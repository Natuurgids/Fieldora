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4 Process Architecture – Museum, Laboratory, Research Organization and Association</w:t>
      </w:r>
    </w:p>
    <w:p>
      <w:r>
        <w:t>Broad generic reference model covering primary, governance and support processes, including cleaning, facilities, reception, logistics, volunteers, IT, finance, safety and other support activities. L1 = process domain; L2 = end-to-end process; L3 = process phase; L4 = concrete process activity. RASCI: A = Accountable, R = Responsible, S = Support, C = Consulted, I = Informed. Volunteers may perform roles where appropriate and permitted; statutory, safety, privacy, accreditation and competence requirements remain leading.</w:t>
      </w:r>
    </w:p>
    <w:p>
      <w:pPr>
        <w:pStyle w:val="Heading1"/>
      </w:pPr>
      <w:r>
        <w:t>Museum</w:t>
      </w:r>
    </w:p>
    <w:p>
      <w:r>
        <w:t>14 L1 domains; 110 L2 processes; 440 L4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737"/>
            <w:shd w:fill="1F4E78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sz w:val="14"/>
              </w:rPr>
              <w:t>L1</w:t>
            </w:r>
          </w:p>
        </w:tc>
        <w:tc>
          <w:tcPr>
            <w:tcW w:type="dxa" w:w="1701"/>
            <w:shd w:fill="1F4E78"/>
          </w:tcPr>
          <w:p>
            <w:r>
              <w:rPr>
                <w:b/>
                <w:sz w:val="14"/>
              </w:rPr>
              <w:t>L2</w:t>
            </w:r>
          </w:p>
        </w:tc>
        <w:tc>
          <w:tcPr>
            <w:tcW w:type="dxa" w:w="1020"/>
            <w:shd w:fill="1F4E78"/>
          </w:tcPr>
          <w:p>
            <w:r>
              <w:rPr>
                <w:b/>
                <w:sz w:val="14"/>
              </w:rPr>
              <w:t>L3</w:t>
            </w:r>
          </w:p>
        </w:tc>
        <w:tc>
          <w:tcPr>
            <w:tcW w:type="dxa" w:w="3685"/>
            <w:shd w:fill="1F4E78"/>
          </w:tcPr>
          <w:p>
            <w:r>
              <w:rPr>
                <w:b/>
                <w:sz w:val="14"/>
              </w:rPr>
              <w:t>L4 activity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A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R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S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C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I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Mission, vision and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'Mission, vision and strategy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Mission, vision and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'Mission, vision and strategy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Mission, vision and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'Mission, vision and strategy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Mission, vision and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'Mission, vision and strategy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plan and budget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'Annual plan and budget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plan and budget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'Annual plan and budget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plan and budget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'Annual plan and budget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plan and budget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'Annual plan and budget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and priorities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'Portfolio and priorities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and priorities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'Portfolio and priorities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and priorities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'Portfolio and priorities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and priorities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'Portfolio and priorities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'Governance en besluitvorming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'Governance en besluitvorming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'Governance en besluitvorming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'Governance en besluitvorming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'Risk and compliance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'Risk and compliance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'Risk and compliance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'Risk and compliance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Policies and procedures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'Policies and procedures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Policies and procedures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'Policies and procedures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Policies and procedures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'Policies and procedures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Policies and procedures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'Policies and procedures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managementinformatie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'Prestatie en managementinformatie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managementinformatie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'Prestatie en managementinformatie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managementinformatie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'Prestatie en managementinformatie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managementinformatie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'Prestatie en managementinformatie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policy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'Collection policy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policy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'Collection policy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policy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'Collection policy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policy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'Collection policy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Acquisitions assess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'Acquisitions assess 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Acquisitions assess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'Acquisitions assess 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Acquisitions assess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'Acquisitions assess en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Acquisitions assess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'Acquisitions assess en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Gifts and bequests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'Gifts and bequests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Gifts and bequests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'Gifts and bequests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Gifts and bequests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'Gifts and bequests process'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Gifts and bequests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'Gifts and bequests process',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Provenance en eigendom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'Provenance en eigendom onderzoeken'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Provenance en eigendom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'Provenance en eigendom onderzoeken'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Provenance en eigendom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'Provenance en eigendom onderzoeken'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Provenance en eigendom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'Provenance en eigendom onderzoeken',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Deaccessioning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'Deaccessioning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Deaccessioning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'Deaccessioning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Deaccessioning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'Deaccessioning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Deaccessioning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'Deaccessioning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Restitution- en claims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'Restitution- en claims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Restitution- en claims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'Restitution- en claims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Restitution- en claims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'Restitution- en claims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development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Restitution- en claims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'Restitution- en claims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register en identificeren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'Object register en identificeren'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register en identificeren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'Object register en identificeren'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register en identificeren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'Object register en identificeren'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register en identificeren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'Object register en identificeren',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en thesauri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'Metadata en thesauri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en thesauri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'Metadata en thesauri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en thesauri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'Metadata en thesauri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en thesauri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'Metadata en thesauri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Standplaats en objectbeweging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'Standplaats en objectbeweging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Standplaats en objectbeweging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'Standplaats en objectbeweging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Standplaats en objectbeweging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'Standplaats en objectbeweging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Standplaats en objectbeweging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'Standplaats en objectbeweging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Depotopslag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'Depotopslag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Depotopslag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'Depotopslag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Depotopslag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'Depotopslag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Depotopslag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'Depotopslag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locatiecontrole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'Inventory en locatiecontrole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locatiecontrole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'Inventory en locatiecontrole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locatiecontrole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'Inventory en locatiecontrole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locatiecontrole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'Inventory en locatiecontrole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Objectdossiers en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'Objectdossiers en documentatie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Objectdossiers en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'Objectdossiers en documentatie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Objectdossiers en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'Objectdossiers en documentatie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Collection registration &amp; storage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Objectdossiers en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'Objectdossiers en documentatie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Condition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'Condition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Condition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'Condition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Condition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'Condition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Condition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'Condition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Preventive conservation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'Preventive conservation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Preventive conservation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'Preventive conservation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Preventive conservation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'Preventive conservation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Preventive conservation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'Preventive conservation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Climate en licht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'Climate en licht monitor'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Climate en licht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'Climate en licht monitor'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Climate en licht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'Climate en licht monitor'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Climate en licht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'Climate en licht monitor',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Integrated Pest 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'Integrated Pest Management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Integrated Pest 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'Integrated Pest Management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Integrated Pest 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'Integrated Pest Management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Integrated Pest 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'Integrated Pest Management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Conserveringsbehandeling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'Conserveringsbehandeling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Conserveringsbehandeling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'Conserveringsbehandeling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Conserveringsbehandeling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'Conserveringsbehandeling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Conserveringsbehandeling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'Conserveringsbehandeling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Restoration perform en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'Restoration perform en documenteren'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Restoration perform en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'Restoration perform en documenteren'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Restoration perform en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'Restoration perform en documenteren'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Restoration perform en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'Restoration perform en documenteren',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Preventive conservation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Calamiteitenplan 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'Calamiteitenplan collectie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Calamiteitenplan 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'Calamiteitenplan collectie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Calamiteitenplan 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'Calamiteitenplan collectie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Conservation &amp; restoration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Calamiteitenplan 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'Calamiteitenplan collectie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Incoming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'Incoming loan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Incoming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'Incoming loan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Incoming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'Incoming loan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Incoming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'Incoming loan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Outgoing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'Outgoing loan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Outgoing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'Outgoing loan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Outgoing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'Outgoing loan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Outgoing loan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'Outgoing loan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Verzekering/indemniteit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'Verzekering/indemniteit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Verzekering/indemniteit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'Verzekering/indemniteit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Verzekering/indemniteit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'Verzekering/indemniteit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Verzekering/indemniteit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'Verzekering/indemniteit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Objecttransport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'Objecttransport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Objecttransport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'Objecttransport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Objecttransport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'Objecttransport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Objecttransport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'Objecttransport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Koerierschap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'Koerierschap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Koerierschap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'Koerierschap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Koerierschap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'Koerierschap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Koerierschap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'Koerierschap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Verpakken en uitpakken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'Verpakken en uitpakken'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Verpakken en uitpakken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'Verpakken en uitpakken'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Verpakken en uitpakken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'Verpakken en uitpakken'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Verpakken en uitpakken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'Verpakken en uitpakken',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Douane en internationale zendingen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'Douane en internationale zendingen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Douane en internationale zendingen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'Douane en internationale zendingen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Douane en internationale zendingen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'Douane en internationale zendingen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Loans &amp; logistics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Douane en internationale zendingen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'Douane en internationale zendingen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agenda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'Research agenda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agenda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'Research agenda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agenda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'Research agenda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agenda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'Research agenda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research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'Collection research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research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'Collection research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research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'Collection research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Collection research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'Collection research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Bronnen- en literatureonderzoek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'Bronnen- en literatureonderzoek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Bronnen- en literatureonderzoek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'Bronnen- en literatureonderzoek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Bronnen- en literatureonderzoek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'Bronnen- en literatureonderzoek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Bronnen- en literatureonderzoek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'Bronnen- en literatureonderzoek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'Onderzoeksdata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'Onderzoeksdata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'Onderzoeksdata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'Onderzoeksdata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'Publicatie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'Publicatie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'Publicatie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'Publicatie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Knowledge documentation en bibliotheek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'Knowledge documentation en bibliotheek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Knowledge documentation en bibliotheek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'Knowledge documentation en bibliotheek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Knowledge documentation en bibliotheek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'Knowledge documentation en bibliotheek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&amp; knowledge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Knowledge documentation en bibliotheek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'Knowledge documentation en bibliotheek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Exhibition 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'Exhibition portfolio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Exhibition 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'Exhibition portfolio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Exhibition 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'Exhibition portfolio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Exhibition 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'Exhibition portfolio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Tentoonstellingsconcept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'Tentoonstellingsconcept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Tentoonstellingsconcept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'Tentoonstellingsconcept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Tentoonstellingsconcept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'Tentoonstellingsconcept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Tentoonstellingsconcept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'Tentoonstellingsconcept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Objectselectie en bruiklenen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'Objectselectie en bruiklenen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Objectselectie en bruiklenen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'Objectselectie en bruiklenen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Objectselectie en bruiklenen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'Objectselectie en bruiklenen voorbereiden'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Objectselectie en bruiklenen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'Objectselectie en bruiklenen voorbereiden',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Tentoonstellingsontwerp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'Tentoonstellingsontwerp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Tentoonstellingsontwerp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'Tentoonstellingsontwerp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Tentoonstellingsontwerp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'Tentoonstellingsontwerp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Tentoonstellingsontwerp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'Tentoonstellingsontwerp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Productie en bouw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'Productie en bouw realiseren'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Productie en bouw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'Productie en bouw realiseren'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Productie en bouw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'Productie en bouw realiseren'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Productie en bouw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'Productie en bouw realiseren',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Objecten installeren/de-installeren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'Objecten installeren/de-installeren'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Objecten installeren/de-installeren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'Objecten installeren/de-installeren'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Objecten installeren/de-installeren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'Objecten installeren/de-installeren'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Objecten installeren/de-installeren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'Objecten installeren/de-installeren',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AV/interactives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'AV/interactives realiseren'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AV/interactives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'AV/interactives realiseren'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AV/interactives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'AV/interactives realiseren'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AV/interactives realiseren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'AV/interactives realiseren',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 exploiteren en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'Tentoonstelling exploiteren en evalueren'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 exploiteren en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'Tentoonstelling exploiteren en evalueren'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 exploiteren en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'Tentoonstelling exploiteren en evalueren'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Exhibitions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Tentoonstelling exploiteren en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'Tentoonstelling exploiteren en evalueren',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Educatiestrategie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'Educatiestrategie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Educatiestrategie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'Educatiestrategie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Educatiestrategie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'Educatiestrategie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Educatiestrategie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'Educatiestrategie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'Rondleiding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'Rondleiding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'Rondleiding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'Rondleiding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'Rondleiding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'Rondleiding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'Rondleiding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Rondleiding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'Rondleiding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Workshop develop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'Workshop develop 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Workshop develop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'Workshop develop 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Workshop develop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'Workshop develop en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Workshop develop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'Workshop develop en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Schoolprogramma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'Schoolprogramma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Schoolprogramma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'Schoolprogramma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Schoolprogramma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'Schoolprogramma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Schoolprogramma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'Schoolprogramma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 program/lezing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'Public program/lezing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 program/lezing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'Public program/lezing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 program/lezing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'Public program/lezing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 program/lezing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'Public program/lezing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Community-particIPatie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'Community-particIPatie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Community-particIPatie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'Community-particIPatie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Community-particIPatie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'Community-particIPatie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Community-particIPatie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'Community-particIPatie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Program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educator / guide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Workshop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Accessibility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Toegankelijk programma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'Toegankelijk programma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Toegankelijk programma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'Toegankelijk programma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Toegankelijk programma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'Toegankelijk programma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Education &amp; programming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Toegankelijk programma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'Toegankelijk programma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Visitor journey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'Visitor journey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Visitor journey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'Visitor journey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Visitor journey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'Visitor journey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Visitor journey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'Visitor journey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Ticketing and reservations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'Ticketing and reservations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Ticketing and reservations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'Ticketing and reservations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Ticketing and reservations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'Ticketing and reservations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Ticketing and reservations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'Ticketing and reservations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Balie/receptie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'Balie/receptie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Balie/receptie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'Balie/receptie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Balie/receptie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'Balie/receptie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Balie/receptie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'Balie/receptie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Zaaltoezicht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'Zaaltoezicht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Zaaltoezicht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'Zaaltoezicht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Zaaltoezicht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'Zaaltoezicht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Zaaltoezicht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'Zaaltoezicht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Garderobe en gevonden voorwerpen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'Garderobe en gevonden voorwerpen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Garderobe en gevonden voorwerpen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'Garderobe en gevonden voorwerpen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Garderobe en gevonden voorwerpen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'Garderobe en gevonden voorwerpen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Garderobe en gevonden voorwerpen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'Garderobe en gevonden voorwerpen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Publieksvragen en complaints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'Publieksvragen en complaints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Publieksvragen en complaints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'Publieksvragen en complaints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Publieksvragen en complaints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'Publieksvragen en complaints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Publieksvragen en complaints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'Publieksvragen en complaints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Bezoekersonderzoek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'Bezoekersonderzoek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Bezoekersonderzoek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'Bezoekersonderzoek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Bezoekersonderzoek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'Bezoekersonderzoek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Bezoekersonderzoek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'Bezoekersonderzoek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Accessibility bezoekersvoorzieningen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'Accessibility bezoekersvoorzieningen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Accessibility bezoekersvoorzieningen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'Accessibility bezoekersvoorzieningen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Accessibility bezoekersvoorzieningen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'Accessibility bezoekersvoorzieningen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Visitor services &amp; hospitality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Accessibility bezoekersvoorzieningen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'Accessibility bezoekersvoorzieningen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Digitizationsportfolio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'Digitizationsportfolio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Digitizationsportfolio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'Digitizationsportfolio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Digitizationsportfolio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'Digitizationsportfolio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Digitizationsportfolio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'Digitizationsportfolio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digitaliseren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'Object digitaliseren'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digitaliseren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'Object digitaliseren'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digitaliseren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'Object digitaliseren'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Object digitaliseren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'Object digitaliseren',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Registrar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registration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Conservator-restorer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assets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'Digitale assets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assets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'Digitale assets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assets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'Digitale assets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assets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'Digitale assets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online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'Metadata online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online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'Metadata online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online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'Metadata online publish'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online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'Metadata online publish',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'Website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'Website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'Website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'Website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tentoonstelling/experience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'Digitale tentoonstelling/experience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tentoonstelling/experience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'Digitale tentoonstelling/experience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tentoonstelling/experience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'Digitale tentoonstelling/experience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tentoonstelling/experience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'Digitale tentoonstelling/experience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curator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producer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Exhibition installer / builder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Collection owner / collection responsibility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duurzaamheid en archiving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'Digitale duurzaamheid en archiving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duurzaamheid en archiving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'Digitale duurzaamheid en archiving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duurzaamheid en archiving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'Digitale duurzaamheid en archiving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Digitization &amp; digital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Digitale duurzaamheid en archiving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'Digitale duurzaamheid en archiving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Merk en positioning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'Merk en positioning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Merk en positioning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'Merk en positioning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Merk en positioning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'Merk en positioning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Merk en positioning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'Merk en positioning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Marketingcampagne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'Marketingcampagne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Marketingcampagne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'Marketingcampagne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Marketingcampagne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'Marketingcampagne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Marketingcampagne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'Marketingcampagne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Press and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'Press and media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Press and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'Press and media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Press and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'Press and media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Press and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'Press and media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'Social media media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'Social media media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'Social media media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'Social media media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Contentproductie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'Contentproductie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Contentproductie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'Contentproductie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Contentproductie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'Contentproductie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Contentproductie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'Contentproductie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en CRM-communicatie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'Newsletter en CRM-communicatie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en CRM-communicatie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'Newsletter en CRM-communicatie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en CRM-communicatie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'Newsletter en CRM-communicatie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en CRM-communicatie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'Newsletter en CRM-communicatie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'Crisis communication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'Crisis communication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'Crisis communication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Marketing &amp; 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'Crisis communication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Grants aanvragen en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'Grants aanvragen en account for'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Grants aanvragen en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'Grants aanvragen en account for'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Grants aanvragen en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'Grants aanvragen en account for'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Grants aanvragen en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'Grants aanvragen en account for',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Donateurs/vrienden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'Donateurs/vrienden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Donateurs/vrienden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'Donateurs/vrienden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Donateurs/vrienden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'Donateurs/vrienden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Donateurs/vrienden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'Donateurs/vrienden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SponsorshIP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'SponsorshIP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SponsorshIP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'SponsorshIP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SponsorshIP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'SponsorshIP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SponsorshIP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'SponsorshIP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Museum shop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'Museum shop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Museum shop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'Museum shop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Museum shop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'Museum shop exploiteren'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Museum shop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'Museum shop exploiteren',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Horeca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'Horeca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Horeca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'Horeca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Horeca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'Horeca exploiteren'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Horeca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'Horeca exploiteren',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Zageneral meeting of memberserhuur en evenementen verkopen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'Zageneral meeting of memberserhuur en evenementen verkopen'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Zageneral meeting of memberserhuur en evenementen verkopen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'Zageneral meeting of memberserhuur en evenementen verkopen'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Zageneral meeting of memberserhuur en evenementen verkopen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'Zageneral meeting of memberserhuur en evenementen verkopen'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Zageneral meeting of memberserhuur en evenementen verkopen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'Zageneral meeting of memberserhuur en evenementen verkopen',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Visitor services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Museum host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Gallery attendant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Licenties en beeldrechten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'Licenties en beeldrechten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Licenties en beeldrechten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'Licenties en beeldrechten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Licenties en beeldrechten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'Licenties en beeldrechten exploiteren'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Fundraising &amp; commercial activities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Licenties en beeldrechten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'Licenties en beeldrechten exploiteren',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Toegangsbeheer en security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'Toegangsbeheer en security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Toegangsbeheer en security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'Toegangsbeheer en security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Toegangsbeheer en security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'Toegangsbeheer en security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Toegangsbeheer en security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'Toegangsbeheer en security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Surveillance en alarmopvolging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'Surveillance en alarmopvolging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Surveillance en alarmopvolging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'Surveillance en alarmopvolging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Surveillance en alarmopvolging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'Surveillance en alarmopvolging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Surveillance en alarmopvolging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'Surveillance en alarmopvolging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 en ontruiming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'BHV en ontruiming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 en ontruiming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'BHV en ontruiming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 en ontruiming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'BHV en ontruiming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 en ontruiming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'BHV en ontruiming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Incidenten register en opvolgen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'Incidenten register en opvolgen'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Incidenten register en opvolgen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'Incidenten register en opvolgen'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Incidenten register en opvolgen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'Incidenten register en opvolgen'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Incidenten register en opvolgen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'Incidenten register en opvolgen',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Gebouwmaintenance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'Gebouwmaintenance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Gebouwmaintenance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'Gebouwmaintenance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Gebouwmaintenance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'Gebouwmaintenance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Gebouwmaintenance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'Gebouwmaintenance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Installations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'Installations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Installations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'Installations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Installations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'Installations maintain'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Installations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'Installations maintain',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'Cleaning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'Cleaning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'Specialistische 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'Specialistische 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'Specialistische cleaning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'Specialistische cleaning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'Afval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'Afval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'Afval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'Afval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'Terrein/groen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'Terrein/groen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'Terrein/groen maintain'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'Terrein/groen maintain',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Energie en 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'Energie en utilities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Energie en 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'Energie en utilities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Energie en 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'Energie en utilities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Energie en 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'Energie en utilities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establish 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'Ruimtes establish 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establish 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'Ruimtes establish 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establish 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'Ruimtes establish 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13.12.03.04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Safety, security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establish 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'Ruimtes establish 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'Financial administration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'Financial administration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'Financial administration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'Financial administration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 &amp;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'Planning &amp; control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 &amp;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'Planning &amp; control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 &amp;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'Planning &amp; control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 &amp;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'Planning &amp; control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 en betalingsverkeer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'Kas en betalingsverkeer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 en betalingsverkeer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'Kas en betalingsverkeer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 en betalingsverkeer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'Kas en betalingsverkeer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 en betalingsverkeer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'Kas en betalingsverkeer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'Inkoop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'Inkoop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'Inkoop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'Inkoop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'Contracten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'Contracten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'HR lifecycle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'HR lifecycle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'HR lifecycle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'HR lifecycle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'Volunteers lifecycle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'Volunteers lifecycle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'Volunteers lifecycle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'Volunteers lifecycle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 en CAPAciteit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'Roosters en CAPAciteit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 en CAPAciteit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'Roosters en CAPAciteit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 en CAPAciteit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'Roosters en CAPAciteit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 en CAPAciteit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'Roosters en CAPAciteit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'Privacy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'Privacy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'Privacy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'Privacy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'Informatie/archief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'Informatie/archief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'Informatie/archief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'Informatie/archief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'IT-servicemanagement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'IT-servicemanagement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'IT-servicemanagement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'IT-servicemanagement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'Cybersecurity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'Cybersecurity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'Cybersecurity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'Cybersecurity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vergaderondersteuning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'Secretariaat en vergaderondersteuning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vergaderondersteuning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'Secretariaat en vergaderondersteuning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vergaderondersteuning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'Secretariaat en vergaderondersteuning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vergaderondersteuning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'Secretariaat en vergaderondersteuning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'Post en interne logistiek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'Post en interne logistiek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'Post en interne logistiek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'Post en interne logistiek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</w:tbl>
    <w:p>
      <w:r>
        <w:br w:type="page"/>
      </w:r>
    </w:p>
    <w:p>
      <w:pPr>
        <w:pStyle w:val="Heading1"/>
      </w:pPr>
      <w:r>
        <w:t>Laboratory</w:t>
      </w:r>
    </w:p>
    <w:p>
      <w:r>
        <w:t>12 L1 domains; 103 L2 processes; 412 L4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737"/>
            <w:shd w:fill="1F4E78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sz w:val="14"/>
              </w:rPr>
              <w:t>L1</w:t>
            </w:r>
          </w:p>
        </w:tc>
        <w:tc>
          <w:tcPr>
            <w:tcW w:type="dxa" w:w="1701"/>
            <w:shd w:fill="1F4E78"/>
          </w:tcPr>
          <w:p>
            <w:r>
              <w:rPr>
                <w:b/>
                <w:sz w:val="14"/>
              </w:rPr>
              <w:t>L2</w:t>
            </w:r>
          </w:p>
        </w:tc>
        <w:tc>
          <w:tcPr>
            <w:tcW w:type="dxa" w:w="1020"/>
            <w:shd w:fill="1F4E78"/>
          </w:tcPr>
          <w:p>
            <w:r>
              <w:rPr>
                <w:b/>
                <w:sz w:val="14"/>
              </w:rPr>
              <w:t>L3</w:t>
            </w:r>
          </w:p>
        </w:tc>
        <w:tc>
          <w:tcPr>
            <w:tcW w:type="dxa" w:w="3685"/>
            <w:shd w:fill="1F4E78"/>
          </w:tcPr>
          <w:p>
            <w:r>
              <w:rPr>
                <w:b/>
                <w:sz w:val="14"/>
              </w:rPr>
              <w:t>L4 activity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A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R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S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C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I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Laboratory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'Laboratory strategy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Laboratory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'Laboratory strategy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Laboratory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'Laboratory strategy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Laboratory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'Laboratory strategy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Scope en dienstenportfolio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'Scope en dienstenportfolio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Scope en dienstenportfolio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'Scope en dienstenportfolio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Scope en dienstenportfolio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'Scope en dienstenportfolio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Scope en dienstenportfolio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'Scope en dienstenportfolio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'QMS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'QMS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'QMS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'QMS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'Documentbeheer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'Documentbeheer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'Documentbeheer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'Documentbeheer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'Risk and compliance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'Risk and compliance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'Risk and compliance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'Risk and compliance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Management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'Management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Management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'Management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Management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'Management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Management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'Management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Internal audit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'Internal audit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Internal audit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'Internal audit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Internal audit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'Internal audit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Internal audit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'Internal audit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Accreditatie/certificatie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'Accreditatie/certificatie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Accreditatie/certificatie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'Accreditatie/certificatie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Accreditatie/certificatie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'Accreditatie/certificatie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quality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Accreditatie/certificatie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'Accreditatie/certificatie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Request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'Request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Request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'Request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Request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'Request ontvangen'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Request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'Request ontvangen',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Haalbaarheid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'Haalbaarheid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Haalbaarheid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'Haalbaarheid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Haalbaarheid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'Haalbaarheid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Haalbaarheid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'Haalbaarheid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Quotation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'Quotation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Quotation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'Quotation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Quotation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'Quotation prepare'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Quotation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'Quotation prepare',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'Contract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'Contract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'Contract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'Contract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 order aanmaken 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'Work order aanmaken en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 order aanmaken 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'Work order aanmaken en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 order aanmaken 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'Work order aanmaken en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Work order aanmaken 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'Work order aanmaken en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Client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'Client communication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Client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'Client communication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Client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'Client communication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Client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'Client communication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'Klacht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'Klacht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'Klacht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Client &amp; assignment management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'Klacht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'Sampling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'Sampling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'Sampling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'Sampling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ontvangen'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ontvangen',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accepteren/weigeren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accepteren/weigeren'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accepteren/weigeren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accepteren/weigeren'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accepteren/weigeren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accepteren/weigeren'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accepteren/weigeren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accepteren/weigeren',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register en labelen'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register en labelen'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register en labelen'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register en labelen',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opslaan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opslaan'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opslaan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opslaan'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opslaan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opslaan'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opslaan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opslaan',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aliquoteren/verdelen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aliquoteren/verdelen'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aliquoteren/verdelen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aliquoteren/verdelen'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aliquoteren/verdelen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aliquoteren/verdelen'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aliquoteren/verdelen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aliquoteren/verdelen',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retourneren/afvoeren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retourneren/afvoeren'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retourneren/afvoeren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retourneren/afvoeren'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retourneren/afvoeren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retourneren/afvoeren'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retourneren/afvoeren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retourneren/afvoeren',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Chain of custody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'Chain of custody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Chain of custody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'Chain of custody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Chain of custody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'Chain of custody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Sample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Chain of custody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'Chain of custody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'Analysis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'Analysis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'Analysis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'Analysis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Werkplek en materialen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'Werkplek en materialen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Werkplek en materialen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'Werkplek en materialen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Werkplek en materialen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'Werkplek en materialen voorbereiden'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Werkplek en materialen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'Werkplek en materialen voorbereiden',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voorbewerken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'Sample voorbewerken'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voorbewerken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'Sample voorbewerken'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voorbewerken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'Sample voorbewerken'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Sample voorbewerken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'Sample voorbewerken',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Sample reception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Meting/test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'Meting/test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Meting/test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'Meting/test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Meting/test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'Meting/test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Meting/test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'Meting/test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'QC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'QC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'QC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QC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'QC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Berekening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'Berekening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Berekening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'Berekening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Berekening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'Berekening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Berekening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'Berekening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'Technische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'Technische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'Technische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'Technische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Resultaat vrijgeven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'Resultaat vrijgeven'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Resultaat vrijgeven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'Resultaat vrijgeven'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Resultaat vrijgeven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'Resultaat vrijgeven'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Resultaat vrijgeven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'Resultaat vrijgeven',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Rapport prepare en verzenden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'Rapport prepare en verzenden'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Rapport prepare en verzenden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'Rapport prepare en verzenden'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Rapport prepare en verzenden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'Rapport prepare en verzenden'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Rapport prepare en verzenden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'Rapport prepare en verzenden',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select'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select',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valideren'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valideren'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valideren'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valideren',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verifiëren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verifiëren'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verifiëren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verifiëren'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verifiëren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verifiëren'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verifiëren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verifiëren',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Meetonzekerheid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'Meetonzekerheid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Meetonzekerheid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'Meetonzekerheid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Meetonzekerheid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'Meetonzekerheid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Meetonzekerheid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'Meetonzekerheid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wijzigen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wijzigen'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wijzigen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wijzigen'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wijzigen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wijzigen'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wijzigen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wijzigen',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periodiek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periodiek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periodiek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periodiek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periodiek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periodiek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periodiek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periodiek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'Method buiten gebruik 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'Method buiten gebruik 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'Method buiten gebruik stellen'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Methods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Method 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'Method buiten gebruik stellen',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Method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'EquIPmentbehoefte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'EquIPmentbehoefte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'EquIPmentbehoefte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'EquIPmentbehoefte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 select/inkopen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'EquIPment select/inkopen'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 select/inkopen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'EquIPment select/inkopen'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 select/inkopen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'EquIPment select/inkopen'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 select/inkopen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'EquIPment select/inkopen',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Installeren en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'Installeren en kwalificeren'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Installeren en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'Installeren en kwalificeren'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Installeren en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'Installeren en kwalificeren'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Installeren en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'Installeren en kwalificeren',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Kalibreren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'Kalibreren'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Kalibreren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'Kalibreren'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Kalibreren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'Kalibreren'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Kalibreren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'Kalibreren',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'Maintenance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'Maintenance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'Maintenance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'Maintenance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Storing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'Storing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Storing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'Storing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Storing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'Storing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Storing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'Storing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EquIPmentlogboek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'EquIPmentlogboek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EquIPmentlogboek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'EquIPmentlogboek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EquIPmentlogboek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'EquIPmentlogboek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EquIPmentlogboek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'EquIPmentlogboek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'Buiten gebruik 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'Buiten gebruik 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'Buiten gebruik stellen'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Buiten gebruik 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'Buiten gebruik stellen',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Reference standards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'Reference standards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Reference standards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'Reference standards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Reference standards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'Reference standards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Equipment &amp; metrology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Reference standards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'Reference standards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Leverancier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'Leverancier kwalificeren'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Leverancier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'Leverancier kwalificeren'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Leverancier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'Leverancier kwalificeren'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Leverancier kwalificeren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'Leverancier kwalificeren',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Reagents/standaarden 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'Reagents/standaarden inkopen'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Reagents/standaarden 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'Reagents/standaarden inkopen'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Reagents/standaarden 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'Reagents/standaarden inkopen'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Reagents/standaarden inkopen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'Reagents/standaarden inkopen',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Goederen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'Goederen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Goederen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'Goederen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Goederen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'Goederen ontvangen'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Goederen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'Goederen ontvangen',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'Reagents register en labelen'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'Reagents register en labelen'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'Reagents register en labelen'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Reagents register en labelen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'Reagents register en labelen',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Opslagconditions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'Opslagconditions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Opslagconditions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'Opslagconditions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Opslagconditions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'Opslagconditions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Opslagconditions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'Opslagconditions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houdbaarheid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'Inventory en houdbaarheid bewaken'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houdbaarheid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'Inventory en houdbaarheid bewaken'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houdbaarheid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'Inventory en houdbaarheid bewaken'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en houdbaarheid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'Inventory en houdbaarheid bewaken',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Oplossingen/media 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'Oplossingen/media 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Oplossingen/media 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'Oplossingen/media 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Oplossingen/media 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'Oplossingen/media bereiden'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Oplossingen/media 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'Oplossingen/media bereiden',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en hazardous substances 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'Afval en hazardous substances afvoeren'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en hazardous substances 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'Afval en hazardous substances afvoeren'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en hazardous substances 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'Afval en hazardous substances afvoeren'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Reagents &amp; inventory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en hazardous substances afvoeren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'Afval en hazardous substances afvoeren',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'LIMS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'LIMS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'LIMS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LIMS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'LIMS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Masterdata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'Masterdata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Masterdata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'Masterdata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Masterdata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'Masterdata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Masterdata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'Masterdata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Gebruikers en authorizations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'Gebruikers en authorizations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Gebruikers en authorizations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'Gebruikers en authorizations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Gebruikers en authorizations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'Gebruikers en authorizations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Gebruikers en authorizations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'Gebruikers en authorizations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Raw data vastleggen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'Raw data vastleggen'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Raw data vastleggen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'Raw data vastleggen'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Raw data vastleggen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'Raw data vastleggen'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Raw data vastleggen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'Raw data vastleggen',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Audit trail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'Audit trail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Audit trail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'Audit trail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Audit trail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'Audit trail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Audit trail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'Audit trail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'Back-up en herstel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'Back-up en herstel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'Back-up en herstel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'Back-up en herstel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 en vernietigen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'Archive data en vernietigen'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 en vernietigen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'Archive data en vernietigen'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 en vernietigen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'Archive data en vernietigen'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 en vernietigen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'Archive data en vernietigen',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Interfaces en instrumentkoppelingen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'Interfaces en instrumentkoppelingen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Interfaces en instrumentkoppelingen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'Interfaces en instrumentkoppelingen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Interfaces en instrumentkoppelingen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'Interfaces en instrumentkoppelingen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&amp; systems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Interfaces en instrumentkoppelingen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'Interfaces en instrumentkoppelingen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Lab-risicoanalysis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'Lab-risicoanalysis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Lab-risicoanalysis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'Lab-risicoanalysis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Lab-risicoanalysis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'Lab-risicoanalysis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Lab-risicoanalysis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'Lab-risicoanalysis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Biosafety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'Biosafety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Biosafety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'Biosafety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Biosafety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'Biosafety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Biosafety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'Biosafety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Chemische veiligheid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'Chemische veiligheid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Chemische veiligheid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'Chemische veiligheid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Chemische veiligheid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'Chemische veiligheid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Chemische veiligheid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'Chemische veiligheid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PBM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'PBM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PBM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'PBM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PBM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'PBM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PBM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'PBM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Spill/incident afhandelen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'Spill/incident afhandelen'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Spill/incident afhandelen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'Spill/incident afhandelen'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Spill/incident afhandelen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'Spill/incident afhandelen'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Spill/incident afhandelen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'Spill/incident afhandelen',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'BHV/emergency response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'BHV/emergency response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'BHV/emergency response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'BHV/emergency response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schoonmaken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'Ruimtes schoonmaken'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schoonmaken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'Ruimtes schoonmaken'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schoonmaken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'Ruimtes schoonmaken'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Ruimtes schoonmaken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'Ruimtes schoonmaken',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Specialistische/cleanroomreiniging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'Specialistische/cleanroomreiniging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Specialistische/cleanroomreiniging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'Specialistische/cleanroomreiniging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Specialistische/cleanroomreiniging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'Specialistische/cleanroomreiniging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Specialistische/cleanroomreiniging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'Specialistische/cleanroomreiniging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'Utilities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'Utilities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'Utilities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Utilities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'Utilities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Environmental conditions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'Environmental conditions monitor'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Environmental conditions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'Environmental conditions monitor'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Environmental conditions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'Environmental conditions monitor'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Environmental conditions monitor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'Environmental conditions monitor',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Afvalstromen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'Afvalstromen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Afvalstromen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'Afvalstromen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Afvalstromen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'Afvalstromen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09.11.03.04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Safety &amp; facilities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Afvalstromen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'Afvalstromen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Competence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'Competence requirements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Competence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'Competence requirements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Competence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'Competence requirements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Competence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'Competence requirements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Medewerker/vrijwilliger 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'Medewerker/vrijwilliger onboarden'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Medewerker/vrijwilliger 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'Medewerker/vrijwilliger onboarden'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Medewerker/vrijwilliger 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'Medewerker/vrijwilliger onboarden'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Medewerker/vrijwilliger 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'Medewerker/vrijwilliger onboarden',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Training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'Training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Training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'Training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Training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'Training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Training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'Training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'Competentie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'Competentie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'Competentie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Competentie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'Competentie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verlenen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'Autorisatie verlenen'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verlenen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'Autorisatie verlenen'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verlenen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'Autorisatie verlenen'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verlenen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'Autorisatie verlenen',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Herkwalificatie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'Herkwalificatie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Herkwalificatie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'Herkwalificatie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Herkwalificatie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'Herkwalificatie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Herkwalificatie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'Herkwalificatie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intrekken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'Autorisatie intrekken'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intrekken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'Autorisatie intrekken'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intrekken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'Autorisatie intrekken'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Competence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Autorisatie intrekken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'Autorisatie intrekken',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Afwijking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'Afwijking register'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Afwijking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'Afwijking register'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Afwijking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'Afwijking register'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Afwijking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'Afwijking register',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OOS/OOT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'OOS/OOT onderzoeken'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OOS/OOT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'OOS/OOT onderzoeken'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OOS/OOT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'OOS/OOT onderzoeken'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OOS/OOT onderzoeken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'OOS/OOT onderzoeken',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Root cause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'Root cause 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Root cause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'Root cause 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Root cause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'Root cause analysis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Root cause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'Root cause analysis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'CAPA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'CAPA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'CAPA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'CAPA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'Change control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'Change control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'Change control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 control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'Change control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Proficiency testing/ILC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'Proficiency testing/ILC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Proficiency testing/ILC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'Proficiency testing/ILC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Proficiency testing/ILC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'Proficiency testing/ILC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Proficiency testing/ILC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'Proficiency testing/ILC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Analyst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Verbeteractie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'Verbeteractie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Verbeteractie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'Verbeteractie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Verbeteractie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'Verbeteractie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Deviations &amp; improvement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Verbeteractie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'Verbeteractie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CAPAcity and planning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'CAPAcity and planning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CAPAcity and planning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'CAPAcity and planning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CAPAcity and planning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'CAPAcity and planning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CAPAcity and planning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'CAPAcity and planning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Quality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costing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'Financiën en costing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costing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'Financiën en costing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costing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'Financiën en costing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costing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'Financiën en costing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Procurement and contracts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'Procurement and contracts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Procurement and contracts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'Procurement and contracts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Procurement and contracts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'Procurement and contracts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Procurement and contracts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'Procurement and contracts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en volunteers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'HR en volunteers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en volunteers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'HR en volunteers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en volunteers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'HR en volunteers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en volunteers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'HR en volunteers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'Privacy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'Privacy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'Privacy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'Privacy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'Informatiebeheer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'Informatiebeheer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'Informatiebeheer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'Informatiebeheer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 en 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'IT en cybersecurity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 en 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'IT en cybersecurity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 en 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'IT en cybersecurity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 en 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'IT en cybersecurity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'Cleaningcontracten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'Cleaningcontracten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'Cleaningcontracten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'Cleaningcontracten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Biosafety / chemical safety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Facilitair 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'Facilitair maintenance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Facilitair 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'Facilitair maintenance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Facilitair 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'Facilitair maintenance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Facilitair maintenance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'Facilitair maintenance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Equipment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Technical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Metrology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Laboratory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'Secretariaat en receptie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'Secretariaat en receptie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'Secretariaat en receptie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en receptie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'Secretariaat en receptie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'Post en interne logistiek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'Post en interne logistiek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'Post en interne logistiek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12.11.03.04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'Post en interne logistiek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</w:tbl>
    <w:p>
      <w:r>
        <w:br w:type="page"/>
      </w:r>
    </w:p>
    <w:p>
      <w:pPr>
        <w:pStyle w:val="Heading1"/>
      </w:pPr>
      <w:r>
        <w:t>Research organization</w:t>
      </w:r>
    </w:p>
    <w:p>
      <w:r>
        <w:t>14 L1 domains; 124 L2 processes; 496 L4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737"/>
            <w:shd w:fill="1F4E78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sz w:val="14"/>
              </w:rPr>
              <w:t>L1</w:t>
            </w:r>
          </w:p>
        </w:tc>
        <w:tc>
          <w:tcPr>
            <w:tcW w:type="dxa" w:w="1701"/>
            <w:shd w:fill="1F4E78"/>
          </w:tcPr>
          <w:p>
            <w:r>
              <w:rPr>
                <w:b/>
                <w:sz w:val="14"/>
              </w:rPr>
              <w:t>L2</w:t>
            </w:r>
          </w:p>
        </w:tc>
        <w:tc>
          <w:tcPr>
            <w:tcW w:type="dxa" w:w="1020"/>
            <w:shd w:fill="1F4E78"/>
          </w:tcPr>
          <w:p>
            <w:r>
              <w:rPr>
                <w:b/>
                <w:sz w:val="14"/>
              </w:rPr>
              <w:t>L3</w:t>
            </w:r>
          </w:p>
        </w:tc>
        <w:tc>
          <w:tcPr>
            <w:tcW w:type="dxa" w:w="3685"/>
            <w:shd w:fill="1F4E78"/>
          </w:tcPr>
          <w:p>
            <w:r>
              <w:rPr>
                <w:b/>
                <w:sz w:val="14"/>
              </w:rPr>
              <w:t>L4 activity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A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R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S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C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I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'Research strategy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'Research strategy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'Research strategy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strategy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'Research strategy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prioriteren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'Portfolio prioriteren'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prioriteren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'Portfolio prioriteren'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prioriteren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'Portfolio prioriteren'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Portfolio prioriteren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'Portfolio prioriteren',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Programma's initiëren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'Programma's initiëren'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Programma's initiëren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'Programma's initiëren'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Programma's initiëren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'Programma's initiëren'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Programma's initiëren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'Programma's initiëren',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'Governance en besluitvorming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'Governance en besluitvorming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'Governance en besluitvorming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Governance en besluitvorming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'Governance en besluitvorming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'Risk and compliance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'Risk and compliance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'Risk and compliance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 and compliance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'Risk and compliance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quality framework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'Research quality framework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quality framework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'Research quality framework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quality framework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'Research quality framework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quality framework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'Research quality framework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impactinformatie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'Prestatie en impactinformatie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impactinformatie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'Prestatie en impactinformatie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impactinformatie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'Prestatie en impactinformatie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 &amp; portfolio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Prestatie en impactinformatie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'Prestatie en impactinformatie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Fundinglandschap scannen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'Fundinglandschap scannen'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Fundinglandschap scannen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'Fundinglandschap scannen'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Fundinglandschap scannen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'Fundinglandschap scannen'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Fundinglandschap scannen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'Fundinglandschap scannen',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Call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'Call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Call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'Call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Call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'Call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Call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'Call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vormen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'Consortium vormen'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vormen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'Consortium vormen'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vormen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'Consortium vormen'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vormen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'Consortium vormen',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'Proposal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'Proposal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'Proposal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'Proposal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'Begroting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'Begroting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'Begroting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'Begroting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reviewen en indienen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'Proposal reviewen en indienen'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reviewen en indienen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'Proposal reviewen en indienen'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reviewen en indienen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'Proposal reviewen en indienen'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Proposal reviewen en indienen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'Proposal reviewen en indienen',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 acceptance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'Grant acceptance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 acceptance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'Grant acceptance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 acceptance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'Grant acceptance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 acceptance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'Grant acceptance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Grantvoorwaarden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'Grantvoorwaarden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Grantvoorwaarden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'Grantvoorwaarden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Grantvoorwaarden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'Grantvoorwaarden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Grantvoorwaarden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'Grantvoorwaarden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Funder-rapportage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'Funder-rapportage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Funder-rapportage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'Funder-rapportage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Funder-rapportage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'Funder-rapportage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Funder-rapportage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'Funder-rapportage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portfolio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project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Finance owner / controller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question formuleren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'Research question formuleren'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question formuleren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'Research question formuleren'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question formuleren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'Research question formuleren'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question formuleren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'Research question formuleren',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State-of-the-art/literaturereview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'State-of-the-art/literaturereview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State-of-the-art/literaturereview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'State-of-the-art/literaturereview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State-of-the-art/literaturereview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'State-of-the-art/literaturereview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State-of-the-art/literaturereview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'State-of-the-art/literaturereview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Hypothese/conceptueel model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'Hypothese/conceptueel model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Hypothese/conceptueel model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'Hypothese/conceptueel model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Hypothese/conceptueel model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'Hypothese/conceptueel model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Hypothese/conceptueel model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'Hypothese/conceptueel model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Onderzoeksdesign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'Onderzoeksdesign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Onderzoeksdesign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'Onderzoeksdesign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Onderzoeksdesign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'Onderzoeksdesign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Onderzoeksdesign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'Onderzoeksdesign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Analysisplan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'Analysisplan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Analysisplan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'Analysisplan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Analysisplan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'Analysisplan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Analysisplan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'Analysisplan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en infrastructuur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'Resources en infrastructuur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en infrastructuur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'Resources en infrastructuur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en infrastructuur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'Resources en infrastructuur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en infrastructuur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'Resources en infrastructuur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initiation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'Project initiation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initiation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'Project initiation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initiation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'Project initiation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initiation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initiation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'Project initiation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request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'Ethische request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request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'Ethische request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request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'Ethische request voorbereiden'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request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'Ethische request voorbereiden',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goedkeuring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'Ethische goedkeuring verkrijgen'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goedkeuring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'Ethische goedkeuring verkrijgen'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goedkeuring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'Ethische goedkeuring verkrijgen'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Ethische goedkeuring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'Ethische goedkeuring verkrijgen',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Consentproces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'Consentproces ontwerpen'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Consentproces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'Consentproces ontwerpen'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Consentproces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'Consentproces ontwerpen'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Consentproces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'Consentproces ontwerpen',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Privacy/DPIA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'Privacy/DPIA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Privacy/DPIA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'Privacy/DPIA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Privacy/DPIA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'Privacy/DPIA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Privacy/DPIA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'Privacy/DPIA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Datadelingsovereenkomst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'Datadelingsovereenkomst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Datadelingsovereenkomst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'Datadelingsovereenkomst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Datadelingsovereenkomst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'Datadelingsovereenkomst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Datadelingsovereenkomst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'Datadelingsovereenkomst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Conflict of interest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'Conflict of interest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Conflict of interest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'Conflict of interest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Conflict of interest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'Conflict of interest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Conflict of interest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'Conflict of interest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Integriteitsmelding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'Integriteitsmelding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Integriteitsmelding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'Integriteitsmelding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Integriteitsmelding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'Integriteitsmelding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Integriteitsmelding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'Integriteitsmelding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Onderzoekswijziging ethisch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'Onderzoekswijziging ethisch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Onderzoekswijziging ethisch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'Onderzoekswijziging ethisch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Onderzoekswijziging ethisch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'Onderzoekswijziging ethisch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Ethics, integrity &amp; privacy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Onderzoekswijziging ethisch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'Onderzoekswijziging ethisch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'Deelnemers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'Deelnemers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'Deelnemers recruit'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'Deelnemers recruit',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Screening/eligibility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'Screening/eligibility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Screening/eligibility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'Screening/eligibility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Screening/eligibility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'Screening/eligibility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Screening/eligibility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'Screening/eligibility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Informed consent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'Informed consent verkrijgen'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Informed consent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'Informed consent verkrijgen'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Informed consent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'Informed consent verkrijgen'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Informed consent verkrijgen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'Informed consent verkrijgen',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Afspraken en bezoeken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'Afspraken en bezoeken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Afspraken en bezoeken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'Afspraken en bezoeken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Afspraken en bezoeken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'Afspraken en bezoeken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Afspraken en bezoeken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'Afspraken en bezoeken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'Veldwerk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'Veldwerk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'Veldwerk voorbereiden'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'Veldwerk voorbereiden',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Veldwerk/datacollectie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'Veldwerk/datacollectie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Veldwerk/datacollectie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'Veldwerk/datacollectie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Veldwerk/datacollectie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'Veldwerk/datacollectie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Veldwerk/datacollectie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'Veldwerk/datacollectie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follow-up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'Deelnemer follow-up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follow-up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'Deelnemer follow-up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follow-up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'Deelnemer follow-up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follow-up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'Deelnemer follow-up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'Deelnemer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'Deelnemer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'Deelnemer afsluiten'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Participants &amp; fieldwork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'Deelnemer afsluiten',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management plan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management plan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management plan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management plan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management plan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management plan prepare'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management plan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management plan prepare',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genereren/verzamelen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genereren/verzamelen'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genereren/verzamelen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genereren/verzamelen'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genereren/verzamelen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genereren/verzamelen'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genereren/verzamelen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genereren/verzamelen',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invoeren/importeren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invoeren/importeren'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invoeren/importeren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invoeren/importeren'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invoeren/importeren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invoeren/importeren'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invoeren/importeren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invoeren/importeren',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cleaning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cleaning'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cleaning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cleaning'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cleaning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cleaning'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cleaning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cleaning',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kwaliteitscontrole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kwaliteitscontrole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kwaliteitscontrole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kwaliteitscontrole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kwaliteitscontrole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kwaliteitscontrole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kwaliteitscontrole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kwaliteitscontrole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pseudonimiseren/anonimiseren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pseudonimiseren/anonimiseren'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pseudonimiseren/anonimiseren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pseudonimiseren/anonimiseren'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pseudonimiseren/anonimiseren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pseudonimiseren/anonimiseren'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pseudonimiseren/anonimiseren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pseudonimiseren/anonimiseren',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'Metadata documenteren'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'Metadata documenteren'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'Metadata documenteren'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Metadata documenteren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'Metadata documenteren',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opslaan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 opslaan en toegang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opslaan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 opslaan en toegang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opslaan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 opslaan en toegang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 opslaan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 opslaan en toegang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'Archive data'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'Archive data'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'Archive data'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Archive data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'Archive data',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Share data en hergebruik faciliteren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'Share data en hergebruik faciliteren'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Share data en hergebruik faciliteren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'Share data en hergebruik faciliteren'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Share data en hergebruik faciliteren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'Share data en hergebruik faciliteren'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Data lifecycle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Share data en hergebruik faciliteren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'Share data en hergebruik faciliteren',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Experiment/protocol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'Experiment/protocol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Experiment/protocol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'Experiment/protocol voorbereiden'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Experiment/protocol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'Experiment/protocol voorbereiden'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Experiment/protocol voorbereiden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'Experiment/protocol voorbereiden',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'Experiment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'Experiment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'Experiment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Experiment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'Experiment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Observaties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'Observaties register'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Observaties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'Observaties register'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Observaties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'Observaties register'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Observaties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'Observaties register',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'Analysis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'Analysis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Statistische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'Statistische 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Statistische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'Statistische analysis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Statistische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'Statistische analysis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Statistische analysis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'Statistische analysis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Model/simulatie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'Model/simulatie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Model/simulatie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'Model/simulatie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Model/simulatie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'Model/simulatie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Model/simulatie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'Model/simulatie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'Results valideren'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'Results valideren'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'Results valideren'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'Results valideren',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Reproducibility controleren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'Reproducibility controleren'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Reproducibility controleren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'Reproducibility controleren'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Reproducibility controleren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'Reproducibility controleren'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Reproducibility controleren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'Reproducibility controleren',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Onderzoeksnotebook/dossier bijhouden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'Onderzoeksnotebook/dossier bijhouden'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Onderzoeksnotebook/dossier bijhouden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'Onderzoeksnotebook/dossier bijhouden'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Onderzoeksnotebook/dossier bijhouden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'Onderzoeksnotebook/dossier bijhouden'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execution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Onderzoeksnotebook/dossier bijhouden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'Onderzoeksnotebook/dossier bijhouden',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software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'Research software requirements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software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'Research software requirements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software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'Research software requirements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Research software requirements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'Research software requirements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'Software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'Software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'Software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'Software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'Code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'Code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'Code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'Code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Testen en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'Testen en valideren'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Testen en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'Testen en valideren'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Testen en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'Testen en valideren'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Testen en valideren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'Testen en valideren',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Versiebeheer/repository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'Versiebeheer/repository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Versiebeheer/repository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'Versiebeheer/repository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Versiebeheer/repository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'Versiebeheer/repository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Versiebeheer/repository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'Versiebeheer/repository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Compute plan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'Compute plan 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Compute plan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'Compute plan 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Compute plan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'Compute plan en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Compute plan 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'Compute plan en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OnderzoeksequIPment/faciliteit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'OnderzoeksequIPment/faciliteit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OnderzoeksequIPment/faciliteit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'OnderzoeksequIPment/faciliteit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OnderzoeksequIPment/faciliteit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'OnderzoeksequIPment/faciliteit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OnderzoeksequIPment/faciliteit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'OnderzoeksequIPment/faciliteit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Software/data pIPeline releasen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'Software/data pIPeline releasen'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Software/data pIPeline releasen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'Software/data pIPeline releasen'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Software/data pIPeline releasen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'Software/data pIPeline releasen'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Software/data pIPeline releasen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'Software/data pIPeline releasen',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'Technische documentatie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'Technische documentatie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'Technische documentatie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Research software &amp; infrastructure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Technische documentatie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'Technische documentatie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'Projectplan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'Projectplan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'Projectplan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'Projectplan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'Resources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'Resources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'Resources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Resources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'Resources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Milestones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'Milestones bewaken'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Milestones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'Milestones bewaken'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Milestones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'Milestones bewaken'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Milestones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'Milestones bewaken',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Risks/issues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'Risks/issues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Risks/issues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'Risks/issues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Risks/issues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'Risks/issues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Risks/issues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'Risks/issues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'Changes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'Changes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'Changes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Changes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'Changes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Partnerwerk coördineren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'Partnerwerk coördineren'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Partnerwerk coördineren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'Partnerwerk coördineren'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Partnerwerk coördineren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'Partnerwerk coördineren'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Partnerwerk coördineren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'Partnerwerk coördineren',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Deliverables reviewen en opleveren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'Deliverables reviewen en opleveren'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Deliverables reviewen en opleveren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'Deliverables reviewen en opleveren'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Deliverables reviewen en opleveren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'Deliverables reviewen en opleveren'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Deliverables reviewen en opleveren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'Deliverables reviewen en opleveren',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'Projectrapportage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'Projectrapportage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'Projectrapportage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Projectrapportage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'Projectrapportage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'Project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'Project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'Project afsluiten'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Projects &amp; programs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Project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'Project afsluiten',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'ManuscrIPt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'ManuscrIPt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'ManuscrIPt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'ManuscrIPt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AuthorshIP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'AuthorshIP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AuthorshIP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'AuthorshIP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AuthorshIP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'AuthorshIP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AuthorshIP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'AuthorshIP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schrijven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'ManuscrIPt schrijven'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schrijven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'ManuscrIPt schrijven'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schrijven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'ManuscrIPt schrijven'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ManuscrIPt schrijven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'ManuscrIPt schrijven',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'Interne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'Interne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'Interne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Interne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'Interne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Journal/conference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'Journal/conference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Journal/conference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'Journal/conference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Journal/conference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'Journal/conference select'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Journal/conference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'Journal/conference select',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Submission en peer review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'Submission en peer review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Submission en peer review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'Submission en peer review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Submission en peer review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'Submission en peer review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Submission en peer review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'Submission en peer review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finaliseren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'Publicatie finaliseren'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finaliseren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'Publicatie finaliseren'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finaliseren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'Publicatie finaliseren'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Publicatie finaliseren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'Publicatie finaliseren',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Repository deposit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'Repository deposit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Repository deposit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'Repository deposit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Repository deposit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'Repository deposit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Repository deposit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'Repository deposit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Publication manager / editorial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Open science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data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'Open data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data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'Open data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data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'Open data publish'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data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'Open data publish',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software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'Open software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software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'Open software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software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'Open software publish'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Publication &amp; open science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Open software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'Open software publish',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software engineer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Invention disclosure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'Invention disclosure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Invention disclosure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'Invention disclosure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Invention disclosure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'Invention disclosure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Invention disclosure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'Invention disclosure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IP-beoordeling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'IP-beoordeling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IP-beoordeling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'IP-beoordeling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IP-beoordeling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'IP-beoordeling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IP-beoordeling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'IP-beoordeling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Beschermingsstrategie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'Beschermingsstrategie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Beschermingsstrategie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'Beschermingsstrategie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Beschermingsstrategie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'Beschermingsstrategie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Beschermingsstrategie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'Beschermingsstrategie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Octrooi/licentieproces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'Octrooi/licentieproces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Octrooi/licentieproces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'Octrooi/licentieproces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Octrooi/licentieproces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'Octrooi/licentieproces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Octrooi/licentieproces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'Octrooi/licentieproces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Valorizationpartner 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'Valorizationpartner zoeken'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Valorizationpartner 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'Valorizationpartner zoeken'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Valorizationpartner 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'Valorizationpartner zoeken'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Valorizationpartner zoeken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'Valorizationpartner zoeken',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Licentie/transfer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'Licentie/transfer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Licentie/transfer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'Licentie/transfer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Licentie/transfer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'Licentie/transfer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Licentie/transfer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'Licentie/transfer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Spin-off ondersteunen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'Spin-off ondersteunen'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Spin-off ondersteunen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'Spin-off ondersteunen'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Spin-off ondersteunen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'Spin-off ondersteunen'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Spin-off ondersteunen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'Spin-off ondersteunen',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 engagement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'Stakeholder engagement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 engagement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'Stakeholder engagement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 engagement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'Stakeholder engagement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 engagement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'Stakeholder engagement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'Impactplan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'Impactplan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'Impactplan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'Impactplan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Impactbewijs 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'Impactbewijs verzamelen'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Impactbewijs 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'Impactbewijs verzamelen'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Impactbewijs 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'Impactbewijs verzamelen'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IP, valorization &amp; impact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Impactbewijs verzamelen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'Impactbewijs verzamelen',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 select'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 select',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Due diligence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'Due diligence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Due diligence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'Due diligence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Due diligence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'Due diligence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Due diligence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'Due diligence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Collaboration agreement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'Collaboration agreement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Collaboration agreement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'Collaboration agreement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Collaboration agreement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'Collaboration agreement afsluiten'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Collaboration agreement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'Collaboration agreement afsluiten',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governance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'Consortium governance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governance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'Consortium governance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governance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'Consortium governance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Consortium governance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'Consortium governance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Partnerdata/deliverables uitwisselen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'Partnerdata/deliverables uitwisselen'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Partnerdata/deliverables uitwisselen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'Partnerdata/deliverables uitwisselen'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Partnerdata/deliverables uitwisselen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'Partnerdata/deliverables uitwisselen'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Partnerdata/deliverables uitwisselen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'Partnerdata/deliverables uitwisselen',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data steward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Partnerprestatie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'Partnerprestatie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Partnerprestatie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'Partnerprestatie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Partnerprestatie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'Partnerprestatie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Partnerprestatie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'Partnerprestatie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Samenwerking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'Samenwerking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Samenwerking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'Samenwerking afsluiten'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Samenwerking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'Samenwerking afsluiten'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Collaboration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Samenwerking afsluiten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'Samenwerking afsluiten',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Onderzoeksruimte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'Onderzoeksruimte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Onderzoeksruimte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'Onderzoeksruimte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Onderzoeksruimte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'Onderzoeksruimte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Onderzoeksruimte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'Onderzoeksruimte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EquIPment/faciliteit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'EquIPment/faciliteit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EquIPment/faciliteit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'EquIPment/faciliteit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EquIPment/faciliteit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'EquIPment/faciliteit maintain'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EquIPment/faciliteit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'EquIPment/faciliteit maintain',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facility operator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facility operator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'Cleaning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facility operator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'Cleaning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Specialist 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facility operator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'Specialistische reiniging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'Specialistische reiniging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'Specialistische reiniging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reiniging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'Specialistische reiniging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'Afval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'Afval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'Afval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'Afval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Veiligheid/BHV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'Veiligheid/BHV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Veiligheid/BHV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'Veiligheid/BHV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Veiligheid/BHV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'Veiligheid/BHV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Veiligheid/BHV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'Veiligheid/BHV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Receptie en bezoekers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'Receptie en bezoekers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Receptie en bezoekers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'Receptie en bezoekers ontvangen'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Receptie en bezoekers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'Receptie en bezoekers ontvangen'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Receptie en bezoekers ontvangen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'Receptie en bezoekers ontvangen',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Reception / front desk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Telephone / front-office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Security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'Post en interne logistiek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'Post en interne logistiek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'Post en interne logistiek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interne logistiek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'Post en interne logistiek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Inventory/magazijn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'Inventory/magazijn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Inventory/magazijn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'Inventory/magazijn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Inventory/magazijn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'Inventory/magazijn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13.09.03.04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support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Inventory/magazijn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'Inventory/magazijn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project control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'Financiën en project control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project control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'Financiën en project control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project control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'Financiën en project control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Financiën en project control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'Financiën en project control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'Inkoop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'Inkoop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'Inkoop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'Inkoop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'Contracten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'Contracten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'HR lifecycle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'HR lifecycle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'HR lifecycle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HR lifecycle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'HR lifecycle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Volunteers/stagiairs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'Volunteers/stagiairs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Volunteers/stagiairs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'Volunteers/stagiairs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Volunteers/stagiairs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'Volunteers/stagiairs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Volunteers/stagiairs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'Volunteers/stagiairs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Roosters/CAPAciteit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'Roosters/CAPAciteit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Roosters/CAPAciteit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'Roosters/CAPAciteit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Roosters/CAPAciteit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'Roosters/CAPAciteit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Roosters/CAPAciteit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'Roosters/CAPAciteit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organisatiebreed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'Privacy organisatiebreed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organisatiebreed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'Privacy organisatiebreed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organisatiebreed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'Privacy organisatiebreed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 organisatiebreed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'Privacy organisatiebreed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Ethics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 assistant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Researcher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Principal investigator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'Informatie/archief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'Informatie/archief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'Informatie/archief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Informatie/archief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'Informatie/archief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'IT-servicemanagement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'IT-servicemanagement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'IT-servicemanagement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IT-servicemanagement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'IT-servicemanagement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'Cybersecurity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'Cybersecurity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'Cybersecurity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Cybersecurity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'Cybersecurity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en content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'Communicatie en content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en content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'Communicatie en content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en content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'Communicatie en content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en content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'Communicatie en content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'Secretariaat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'Secretariaat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'Secretariaat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14.12.03.04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'Secretariaat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</w:tbl>
    <w:p>
      <w:r>
        <w:br w:type="page"/>
      </w:r>
    </w:p>
    <w:p>
      <w:pPr>
        <w:pStyle w:val="Heading1"/>
      </w:pPr>
      <w:r>
        <w:t>Association</w:t>
      </w:r>
    </w:p>
    <w:p>
      <w:r>
        <w:t>12 L1 domains; 107 L2 processes; 428 L4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737"/>
            <w:shd w:fill="1F4E78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sz w:val="14"/>
              </w:rPr>
              <w:t>L1</w:t>
            </w:r>
          </w:p>
        </w:tc>
        <w:tc>
          <w:tcPr>
            <w:tcW w:type="dxa" w:w="1701"/>
            <w:shd w:fill="1F4E78"/>
          </w:tcPr>
          <w:p>
            <w:r>
              <w:rPr>
                <w:b/>
                <w:sz w:val="14"/>
              </w:rPr>
              <w:t>L2</w:t>
            </w:r>
          </w:p>
        </w:tc>
        <w:tc>
          <w:tcPr>
            <w:tcW w:type="dxa" w:w="1020"/>
            <w:shd w:fill="1F4E78"/>
          </w:tcPr>
          <w:p>
            <w:r>
              <w:rPr>
                <w:b/>
                <w:sz w:val="14"/>
              </w:rPr>
              <w:t>L3</w:t>
            </w:r>
          </w:p>
        </w:tc>
        <w:tc>
          <w:tcPr>
            <w:tcW w:type="dxa" w:w="3685"/>
            <w:shd w:fill="1F4E78"/>
          </w:tcPr>
          <w:p>
            <w:r>
              <w:rPr>
                <w:b/>
                <w:sz w:val="14"/>
              </w:rPr>
              <w:t>L4 activity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A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R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S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C</w:t>
            </w:r>
          </w:p>
        </w:tc>
        <w:tc>
          <w:tcPr>
            <w:tcW w:type="dxa" w:w="1191"/>
            <w:shd w:fill="1F4E78"/>
          </w:tcPr>
          <w:p>
            <w:r>
              <w:rPr>
                <w:b/>
                <w:sz w:val="14"/>
              </w:rPr>
              <w:t>I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Statuten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'Statuten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Statuten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'Statuten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Statuten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'Statuten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Statuten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'Statuten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Reglementen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'Reglementen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Reglementen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'Reglementen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Reglementen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'Reglementen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Reglementen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'Reglementen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Board 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'Board 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Board 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'Board cycle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Board 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'Board cycle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Board cycle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'Board cycle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Bestuursvergadering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'Bestuursvergadering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Bestuursvergadering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'Bestuursvergadering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Bestuursvergadering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'Bestuursvergadering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Bestuursvergadering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'Bestuursvergadering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General meeting of members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'General meeting of members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General meeting of members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'General meeting of members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General meeting of members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'General meeting of members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General meeting of members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'General meeting of members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Besluitenregister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'Besluitenregister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Besluitenregister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'Besluitenregister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Besluitenregister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'Besluitenregister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Besluitenregister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'Besluitenregister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Strategie en jaarplan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'Strategie en jaarplan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Strategie en jaarplan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'Strategie en jaarplan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Strategie en jaarplan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'Strategie en jaarplan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Strategie en jaarplan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'Strategie en jaarplan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 en continuïteit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'Risks en continuïteit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 en continuïteit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'Risks en continuïteit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 en continuïteit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'Risks en continuïteit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01.08.03.04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Governance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Risks en continuïteit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'Risks en continuïteit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 recruit'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 recruit',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Aanmelding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'Aanmelding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Aanmelding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'Aanmelding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Aanmelding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'Aanmelding process'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Aanmelding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'Aanmelding process',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accepteren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'MembershIP accepteren'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Membership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 services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accepteren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'MembershIP accepteren'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Membership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 services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accepteren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'MembershIP accepteren'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Membership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 services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accepteren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'MembershIP accepteren',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Membership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Member services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Membersadministratie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'Membersadministratie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Membersadministratie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'Membersadministratie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Membersadministratie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'Membersadministratie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Membersadministratie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'Membersadministratie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'MembershIP fees vaststellen'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'MembershIP fees vaststellen'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'MembershIP fees vaststellen'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'MembershIP fees vaststellen',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innen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'MembershIP fees innen'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innen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'MembershIP fees innen'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innen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'MembershIP fees innen'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MembershIP fees innen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'MembershIP fees innen',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Membersservice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'Membersservice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Membersservice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'Membersservice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Membersservice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'Membersservice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Membersservice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'Membersservice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retention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 retention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retention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 retention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retention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 retention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retention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 retention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Opzegging/royement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'Opzegging/royement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Opzegging/royement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'Opzegging/royement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Opzegging/royement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'Opzegging/royement process'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02.09.03.04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Membership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Opzegging/royement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'Opzegging/royement process',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'Volunteersbehoefte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'Volunteersbehoefte determine'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'Volunteersbehoefte determine'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Volunteersbehoefte determine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'Volunteersbehoefte determine',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'Volunteers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'Volunteers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'Volunteers recruit'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'Volunteers recruit',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screenen/onboarden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'Vrijwilliger screenen/onboarden'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screenen/onboarden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'Vrijwilliger screenen/onboarden'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screenen/onboarden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'Vrijwilliger screenen/onboarden'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screenen/onboarden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'Vrijwilliger screenen/onboarden',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inroosteren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'Vrijwilliger inroosteren'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inroosteren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'Vrijwilliger inroosteren'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inroosteren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'Vrijwilliger inroosteren'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inroosteren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'Vrijwilliger inroosteren',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support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'Vrijwilliger support'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support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'Vrijwilliger support'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support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'Vrijwilliger support'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support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'Vrijwilliger support',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waarderen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'Vrijwilliger waarderen'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waarderen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'Vrijwilliger waarderen'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waarderen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'Vrijwilliger waarderen'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waarderen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'Vrijwilliger waarderen',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offboarden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'Vrijwilliger offboarden'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offboarden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'Vrijwilliger offboarden'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offboarden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'Vrijwilliger offboarden'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Vrijwilliger offboarden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'Vrijwilliger offboarden',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establish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'Commissie establish'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establish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'Commissie establish'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establish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'Commissie establish'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establish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'Commissie establish',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'Commissie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'Commissie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'Commissie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'Commissie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'Commissie opheffen'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'Commissie opheffen'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'Commissie opheffen'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03.10.03.04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Volunteers &amp; committees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Commissie 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'Commissie opheffen',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Activities portfolio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'Activities portfolio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Activities portfolio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'Activities portfolio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Activities portfolio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'Activities portfolio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Activities portfolio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'Activities portfolio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'Activity ontwerpen'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'Activity ontwerpen'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'Activity ontwerpen'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ontwerpen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'Activity ontwerpen',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reserveren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'Locatie reserveren'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reserveren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'Locatie reserveren'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reserveren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'Locatie reserveren'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reserveren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'Locatie reserveren',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Deelnemersregistratie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'Deelnemersregistratie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Deelnemersregistratie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'Deelnemersregistratie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Deelnemersregistratie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'Deelnemersregistratie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Deelnemersregistratie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'Deelnemersregistratie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Materialen en catering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'Materialen en catering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Materialen en catering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'Materialen en catering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Materialen en catering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'Materialen en catering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Materialen en catering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'Materialen en catering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Volunteers/crew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'Volunteers/crew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Volunteers/crew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'Volunteers/crew plan'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Volunteers/crew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'Volunteers/crew plan'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Volunteers/crew plan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'Volunteers/crew plan',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'Activity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'Activity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'Activity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'Activity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 tijdens activity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'Veiligheid tijdens activity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 tijdens activity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'Veiligheid tijdens activity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 tijdens activity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'Veiligheid tijdens activity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Veiligheid tijdens activity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'Veiligheid tijdens activity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'Activity evalueren'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'Activity evalueren'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'Activity evalueren'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'Activity evalueren',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financieel settle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'Activity financieel settle'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financieel settle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'Activity financieel settle'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financieel settle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'Activity financieel settle'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04.10.03.04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Activities &amp; events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Activity financieel settle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'Activity financieel settle',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'Communicatieplan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'Communicatieplan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'Communicatieplan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Communicatieplan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'Communicatieplan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'Website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'Website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'Website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'Website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'Newsletter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'Newsletter publish'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'Newsletter publish'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Newsletter publish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'Newsletter publish',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'Social media media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'Social media media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'Social media media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Social media media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'Social media media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Membersmailing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'Membersmailing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Membersmailing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'Membersmailing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Membersmailing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'Membersmailing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Membersmailing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'Membersmailing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Perscontact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'Perscontact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Perscontact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'Perscontact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Perscontact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'Perscontact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Perscontact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'Perscontact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 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'Content maken'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 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'Content maken'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 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'Content maken'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Content maken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'Content maken',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'Crisis communication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'Crisis communication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'Crisis communication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05.08.03.04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Communications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Crisis communication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'Crisis communication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Membersinput gather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'Membersinput gather'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Membersinput gather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'Membersinput gather'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Membersinput gather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'Membersinput gather'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Membersinput gather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'Membersinput gather',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'Position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'Position develop'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'Position develop'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develop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'Position develop',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'Position vaststellen'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'Position vaststellen'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'Position vaststellen'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Position vaststellen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'Position vaststellen',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Stakeholders analysisren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'Stakeholders analysisren'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Stakeholders analysisren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'Stakeholders analysisren'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Stakeholders analysisren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'Stakeholders analysisren'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Stakeholders analysisren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'Stakeholders analysisren',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Interests represent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'Interests represent'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Interests represent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'Interests represent'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Interests represent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'Interests represent'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Interests represent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'Interests represent',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Consultatie beantwoorden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'Consultatie beantwoorden'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Consultatie beantwoorden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'Consultatie beantwoorden'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Consultatie beantwoorden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'Consultatie beantwoorden'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Consultatie beantwoorden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'Consultatie beantwoorden',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report back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'Results report back'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report back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'Results report back'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report back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'Results report back'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06.07.03.04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Advocacy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Results report back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'Results report back',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'Begroting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'Begroting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'Begroting prepare'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Begroting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'Begroting prepare',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'Financial administration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'Financial administration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'Financial administration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administration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'Financial administration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Facturen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'Facturen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Facturen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'Facturen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Facturen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'Facturen process'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Facturen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'Facturen process',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Declaraties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'Declaraties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Declaraties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'Declaraties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Declaraties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'Declaraties process'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Declaraties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'Declaraties process',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Betalingen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'Betalingen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Betalingen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'Betalingen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Betalingen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'Betalingen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Betalingen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'Betalingen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Kas/kantinegeld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'Kas/kantinegeld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Kas/kantinegeld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'Kas/kantinegeld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Kas/kantinegeld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'Kas/kantinegeld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Kas/kantinegeld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'Kas/kantinegeld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Debiteuren/membershIP fees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'Debiteuren/membershIP fees bewaken'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Debiteuren/membershIP fees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'Debiteuren/membershIP fees bewaken'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Debiteuren/membershIP fees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'Debiteuren/membershIP fees bewaken'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Debiteuren/membershIP fees bewaken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'Debiteuren/membershIP fees bewaken',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accounts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'Annual accounts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accounts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'Annual accounts prepare'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accounts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'Annual accounts prepare'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Annual accounts prepare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'Annual accounts prepare',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'Financial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'Financial review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'Financial review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Financial review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'Financial review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Treasurer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Audit committee / financial review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Financiële verantwoording aan general meeting of members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'Financiële verantwoording aan general meeting of members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Financiële verantwoording aan general meeting of members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'Financiële verantwoording aan general meeting of members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Financiële verantwoording aan general meeting of members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'Financiële verantwoording aan general meeting of members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07.10.03.04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Finance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Financiële verantwoording aan general meeting of members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'Financiële verantwoording aan general meeting of members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Secretary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Chair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General meeting of members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Subsidiekans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'Subsidiekans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Subsidiekans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'Subsidiekans assess'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Subsidiekans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'Subsidiekans assess'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Subsidiekans assess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'Subsidiekans assess',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aanvragen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'Subsidie aanvragen'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aanvragen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'Subsidie aanvragen'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aanvragen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'Subsidie aanvragen'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aanvragen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'Subsidie aanvragen',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'Subsidie account for'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'Subsidie account for'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'Subsidie account for'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Subsidie account for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'Subsidie account for',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'Sponsor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'Sponsor recruit'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'Sponsor recruit'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 recruit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'Sponsor recruit',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'Sponsorovereenkomst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'Sponsorovereenkomst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'Sponsorovereenkomst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Sponsorovereenkomst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'Sponsorovereenkomst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Donatie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'Donatie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Donatie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'Donatie process'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Donatie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'Donatie process'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Donatie process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'Donatie process',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 select'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 select'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select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 select',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Partnerschap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'Partnerschap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Partnerschap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'Partnerschap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Partnerschap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'Partnerschap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Partnerschap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'Partnerschap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'Partner evalueren'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'Partner evalueren'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'Partner evalueren'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08.09.03.04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Funding &amp; partners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Partner evalueren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'Partner evalueren',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of conduct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'Code of conduct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of conduct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'Code of conduct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of conduct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'Code of conduct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Code of conduct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'Code of conduct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Vertrouwenscontact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'Vertrouwenscontact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Vertrouwenscontact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'Vertrouwenscontact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Vertrouwenscontact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'Vertrouwenscontact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Vertrouwenscontact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'Vertrouwenscontact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'Klacht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'Klacht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'Klacht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Klacht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'Klacht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Melding social media safety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'Melding social media safety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Melding social media safety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'Melding social media safety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Melding social media safety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'Melding social media safety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Melding social media safety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'Melding social media safety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Communications / content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Social media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Graphic design / DTP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'Incident register'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'Incident register'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'Incident register'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Incident register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'Incident register',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'BHV/emergency response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'BHV/emergency response organize'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'BHV/emergency response organize'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BHV/emergency response organize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'BHV/emergency response organize',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VOG/screening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'VOG/screening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VOG/screening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'VOG/screening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VOG/screening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'VOG/screening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VOG/screening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'VOG/screening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Sanctie/maatregel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'Sanctie/maatregel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Sanctie/maatregel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'Sanctie/maatregel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Sanctie/maatregel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'Sanctie/maatregel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09.08.03.04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Integrity &amp; safety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Sanctie/maatregel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'Sanctie/maatregel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openen/sluiten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'Locatie openen/sluiten'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openen/sluiten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'Locatie openen/sluiten'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openen/sluiten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'Locatie openen/sluiten'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Locatie openen/sluiten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'Locatie openen/sluiten',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'Cleaning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'Cleaning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'Specialistische 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'Specialistische cleaning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'Specialistische cleaning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Specialistische cleaning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'Specialistische cleaning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Cleaner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Executor / volunteer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Bar/kantine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'Bar/kantine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Bar/kantine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'Bar/kantine exploiteren'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Bar/kantine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'Bar/kantine exploiteren'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Bar/kantine exploiteren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'Bar/kantine exploiteren',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'Inventory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'Inventory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'Inventory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Inventory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'Inventory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uitlenen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'Materiaal uitlenen'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uitlenen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'Materiaal uitlenen'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uitlenen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'Materiaal uitlenen'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uitlenen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'Materiaal uitlenen',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'Materiaal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'Materiaal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'Materiaal maintain'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Materiaal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'Materiaal maintain',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'Afval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'Afval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'Afval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Afval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'Afval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Facilities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Waste management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Internal logistics / runner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'Terrein/groen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'Terrein/groen maintain'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'Terrein/groen maintain'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Terrein/groen maintain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'Terrein/groen maintain',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Sleutel- en toegangsbeheer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'Sleutel- en toegangsbeheer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Sleutel- en toegangsbeheer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'Sleutel- en toegangsbeheer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Sleutel- en toegangsbeheer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'Sleutel- en toegangsbeheer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10.10.03.04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Sleutel- en toegangsbeheer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'Sleutel- en toegangsbeheer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Evenementopbouw/-deinstallation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'Evenementopbouw/-deinstallation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Evenementopbouw/-deinstallation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'Evenementopbouw/-deinstallation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Evenementopbouw/-deinstallation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'Evenementopbouw/-deinstallation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10.11.03.04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Facilities &amp; clubhouse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Evenementopbouw/-deinstallation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'Evenementopbouw/-deinstallation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Activities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Activity facilitator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Event support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Emergency response / first-aid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Board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data protect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'Member data protect'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data protect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'Member data protect'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data protect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'Member data protect'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Member data protect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'Member data protect',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Privacyverzoek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'Privacyverzoek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Privacyverzoek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'Privacyverzoek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Privacyverzoek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'Privacyverzoek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Privacyverzoek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'Privacyverzoek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Datalek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'Datalek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Datalek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'Datalek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Datalek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'Datalek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Datalek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'Datalek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manager / archivist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'Documenten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'Documenten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'Documenten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Documenten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'Documenten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Archief en bewaartermijnen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'Archief en bewaartermijnen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Archief en bewaartermijnen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'Archief en bewaartermijnen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Archief en bewaartermijnen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'Archief en bewaartermijnen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Archief en bewaartermijnen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'Archief en bewaartermijnen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Accounts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'Accounts en toegang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Accounts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'Accounts en toegang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Accounts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'Accounts en toegang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Accounts en toegang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'Accounts en toegang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Website/systemen technisch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'Website/systemen technisch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Website/systemen technisch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'Website/systemen technisch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Website/systemen technisch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'Website/systemen technisch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Website/systemen technisch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'Website/systemen technisch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'Back-up en herstel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'Back-up en herstel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'Back-up en herstel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Back-up en herstel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'Back-up en herstel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Cyberincident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'Cyberincident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Cyberincident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'Cyberincident handle'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Cyberincident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'Cyberincident handle'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11.09.03.04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Privacy, information &amp; 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Cyberincident handle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'Cyberincident handle',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'Inkoop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'Inkoop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'Inkoop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12.01.03.04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Inkoop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'Inkoop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'Contracten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'Contracten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12.02.03.04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Contracten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'Contracten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Procurement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Contract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Accounts payable / receivable role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Legal adviser / reviewer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'Verzekeringen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'Verzekeringen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'Verzekeringen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12.03.03.04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Verzekeringen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'Verzekeringen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'Secretariaat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'Secretariaat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'Secretariaat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12.04.03.04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Secretariaat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'Secretariaat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algemene mailbox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'Post en algemene mailbox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algemene mailbox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'Post en algemene mailbox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algemene mailbox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'Post en algemene mailbox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12.05.03.04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Post en algemene mailbox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'Post en algemene mailbox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Planning/roosters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'Planning/roosters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Planning/roosters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'Planning/roosters manage'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Planning/roosters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'Planning/roosters manage'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12.06.03.04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Planning/roosters manage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'Planning/roosters manage',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HR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Planner / scheduler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Volunteer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met suppliers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'Communicatie met suppliers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met suppliers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'Communicatie met suppliers perform'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met suppliers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'Communicatie met suppliers perform'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12.07.03.04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Communicatie met suppliers perform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'Communicatie met suppliers perform',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IT administrator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Web / content manager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Information security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Privacy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12.08.01.01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Vereniging reorganiseren/opheffen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Prepare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Define requirements, scope, owner and acceptance criteria for 'Vereniging reorganiseren/opheffen'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12.08.02.02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Vereniging reorganiseren/opheffen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Prepare required inputs, resources, schedule and authorizations for 'Vereniging reorganiseren/opheffen'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12.08.02.03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Vereniging reorganiseren/opheffen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Execute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Perform 'Vereniging reorganiseren/opheffen' according to the approved procedure and record evidence/results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sz w:val="12"/>
              </w:rPr>
              <w:t>12.08.03.04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2"/>
              </w:rPr>
              <w:t>Corporate services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2"/>
              </w:rPr>
              <w:t>Vereniging reorganiseren/opheffen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2"/>
              </w:rPr>
              <w:t>Review &amp; improve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2"/>
              </w:rPr>
              <w:t>Review the result of 'Vereniging reorganiseren/opheffen', handle deviations, close the record and document improvement actions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Process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Project lead / coordinator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Administrative support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Risk / compliance owner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2"/>
              </w:rPr>
              <w:t>Executive management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