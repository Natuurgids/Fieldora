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Procesarchitectuur Level 4 – Museum, Laboratorium, Researchorganisatie en Vereniging</w:t>
      </w:r>
    </w:p>
    <w:p>
      <w:r>
        <w:rPr>
          <w:b/>
        </w:rPr>
        <w:t xml:space="preserve">Doel. </w:t>
      </w:r>
      <w:r>
        <w:t>Een breed generiek referentiemodel van primaire, bestuurlijke én ondersteunende processen, inclusief schoonmaak, facilitair, receptie, logistiek, vrijwilligers, IT, financiën, veiligheid en overige support.</w:t>
      </w:r>
    </w:p>
    <w:p>
      <w:r>
        <w:rPr>
          <w:b/>
        </w:rPr>
        <w:t xml:space="preserve">Leeswijze. </w:t>
      </w:r>
      <w:r>
        <w:t>L1 = procesdomein; L2 = end-to-end proces; L3 = subproces/fase; L4 = concrete procesactiviteit. De RASCI is een generieke baseline: A = Accountable, R = Responsible, S = Support, C = Consulted, I = Informed. Rollen kunnen door medewerkers of, waar passend en toegestaan, vrijwilligers worden vervuld.</w:t>
      </w:r>
    </w:p>
    <w:p>
      <w:r>
        <w:rPr>
          <w:b/>
        </w:rPr>
        <w:t xml:space="preserve">Afbakening. </w:t>
      </w:r>
      <w:r>
        <w:t>‘Uitputtend’ betekent hier: zo volledig mogelijk als generiek referentiemodel. Lokale wetgeving, accreditatie, statuten, vergunningen, veiligheidsclassificatie en organisatiespecifieke dienstverlening kunnen aanvullende processen of beperkingen opleveren.</w:t>
      </w:r>
    </w:p>
    <w:p>
      <w:pPr>
        <w:pStyle w:val="Heading1"/>
      </w:pPr>
      <w:r>
        <w:t>Museum</w:t>
      </w:r>
    </w:p>
    <w:p>
      <w:r>
        <w:t xml:space="preserve">14 L1-domeinen, </w:t>
      </w:r>
      <w:r>
        <w:rPr>
          <w:b/>
        </w:rPr>
        <w:t>110 L2-processen en 440 L4-activiteiten.</w:t>
      </w:r>
    </w:p>
    <w:p>
      <w:pPr>
        <w:pStyle w:val="Heading2"/>
      </w:pPr>
      <w:r>
        <w:t>Besturing &amp; governance</w:t>
      </w:r>
    </w:p>
    <w:p>
      <w:pPr>
        <w:pStyle w:val="Heading3"/>
      </w:pPr>
      <w:r>
        <w:t>Missie, visie en strategie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'Missie, visie en strategie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'Missie, visie en strategie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'Missie, visie en strategie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'Missie, visie en strategie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Jaarplan en begroting sturen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'Jaarplan en begroting sturen'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'Jaarplan en begroting sturen'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'Jaarplan en begroting sturen'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'Jaarplan en begroting sturen'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Portfolio en prioriteiten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'Portfolio en prioriteiten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'Portfolio en prioriteiten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'Portfolio en prioriteiten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'Portfolio en prioriteiten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Governance en besluitvorming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'Governance en besluitvorming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'Governance en besluitvorming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'Governance en besluitvorming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'Governance en besluitvorming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Risico en compliance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'Risico en compliance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'Risico en compliance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'Risico en compliance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'Risico en compliance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Beleid en procedures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'Beleid en procedures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'Beleid en procedures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'Beleid en procedures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'Beleid en procedures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Prestatie en managementinformatie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'Prestatie en managementinformatie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'Prestatie en managementinformatie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'Prestatie en managementinformatie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'Prestatie en managementinformatie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Collectieontwikkeling</w:t>
      </w:r>
    </w:p>
    <w:p>
      <w:pPr>
        <w:pStyle w:val="Heading3"/>
      </w:pPr>
      <w:r>
        <w:t>Collectiebeleid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'Collectiebeleid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'Collectiebeleid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'Collectiebeleid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'Collectiebeleid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Verwervingen beoordelen en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'Verwervingen beoordelen en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'Verwervingen beoordelen en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'Verwervingen beoordelen en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'Verwervingen beoordelen en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Schenkingen en legaten verwerken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'Schenkingen en legaten verwerken'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'Schenkingen en legaten verwerken'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'Schenkingen en legaten verwerken'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'Schenkingen en legaten verwerken'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Provenance en eigendom onderzoeken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'Provenance en eigendom onderzoeken'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'Provenance en eigendom onderzoeken'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'Provenance en eigendom onderzoeken'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'Provenance en eigendom onderzoeken'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Afstoting/deaccessioning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'Afstoting/deaccessioning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'Afstoting/deaccessioning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'Afstoting/deaccessioning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'Afstoting/deaccessioning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Restitutie- en claims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'Restitutie- en claims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'Restitutie- en claims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'Restitutie- en claims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'Restitutie- en claims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Collectieregistratie &amp; depot</w:t>
      </w:r>
    </w:p>
    <w:p>
      <w:pPr>
        <w:pStyle w:val="Heading3"/>
      </w:pPr>
      <w:r>
        <w:t>Object registreren en identificeren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'Object registreren en identificeren'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'Object registreren en identificeren'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'Object registreren en identificeren'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'Object registreren en identificeren'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Metadata en thesauri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'Metadata en thesauri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'Metadata en thesauri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'Metadata en thesauri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'Metadata en thesauri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Standplaats en objectbeweging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'Standplaats en objectbeweging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'Standplaats en objectbeweging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'Standplaats en objectbeweging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'Standplaats en objectbeweging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Depotopslag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'Depotopslag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'Depotopslag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'Depotopslag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'Depotopslag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Inventaris en locatiecontrole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'Inventaris en locatiecontrole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'Inventaris en locatiecontrole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'Inventaris en locatiecontrole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'Inventaris en locatiecontrole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Objectdossiers en documentatie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'Objectdossiers en documentatie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'Objectdossiers en documentatie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'Objectdossiers en documentatie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'Objectdossiers en documentatie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Behoud &amp; restauratie</w:t>
      </w:r>
    </w:p>
    <w:p>
      <w:pPr>
        <w:pStyle w:val="Heading3"/>
      </w:pPr>
      <w:r>
        <w:t>Conditie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'Conditie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'Conditie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'Conditie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'Conditie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Preventieve conservering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'Preventieve conservering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'Preventieve conservering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'Preventieve conservering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'Preventieve conservering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Klimaat en licht monitoren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'Klimaat en licht monitoren'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'Klimaat en licht monitoren'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'Klimaat en licht monitoren'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'Klimaat en licht monitoren'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Integrated Pest Management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'Integrated Pest Management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'Integrated Pest Management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'Integrated Pest Management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'Integrated Pest Management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Conserveringsbehandeling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'Conserveringsbehandeling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'Conserveringsbehandeling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'Conserveringsbehandeling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'Conserveringsbehandeling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Restauratie uitvoeren en documenteren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'Restauratie uitvoeren en documenteren'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'Restauratie uitvoeren en documenteren'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'Restauratie uitvoeren en documenteren'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'Restauratie uitvoeren en documenteren'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Preventieve conserveringsrol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Calamiteitenplan collectie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'Calamiteitenplan collectie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'Calamiteitenplan collectie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'Calamiteitenplan collectie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'Calamiteitenplan collectie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Bruiklenen &amp; logistiek</w:t>
      </w:r>
    </w:p>
    <w:p>
      <w:pPr>
        <w:pStyle w:val="Heading3"/>
      </w:pPr>
      <w:r>
        <w:t>Inkomende bruikleen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'Inkomende bruikleen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'Inkomende bruikleen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'Inkomende bruikleen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'Inkomende bruikleen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Uitgaande bruikleen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'Uitgaande bruikleen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'Uitgaande bruikleen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'Uitgaande bruikleen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'Uitgaande bruikleen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Verzekering/indemniteit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'Verzekering/indemniteit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'Verzekering/indemniteit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'Verzekering/indemniteit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'Verzekering/indemniteit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Objecttransport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'Objecttransport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'Objecttransport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'Objecttransport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'Objecttransport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Koerierschap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'Koerierschap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'Koerierschap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'Koerierschap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'Koerierschap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Verpakken en uitpakken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'Verpakken en uitpakken'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'Verpakken en uitpakken'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'Verpakken en uitpakken'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'Verpakken en uitpakken'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Douane en internationale zendingen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'Douane en internationale zendingen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'Douane en internationale zendingen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'Douane en internationale zendingen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'Douane en internationale zendingen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Onderzoek &amp; kennis</w:t>
      </w:r>
    </w:p>
    <w:p>
      <w:pPr>
        <w:pStyle w:val="Heading3"/>
      </w:pPr>
      <w:r>
        <w:t>Onderzoeksagenda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'Onderzoeksagenda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'Onderzoeksagenda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'Onderzoeksagenda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'Onderzoeksagenda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Collectieonderzoek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'Collectieonderzoek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'Collectieonderzoek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'Collectieonderzoek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'Collectieonderzoek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Bronnen- en literatuuronderzoek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'Bronnen- en literatuuronderzoek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'Bronnen- en literatuuronderzoek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'Bronnen- en literatuuronderzoek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'Bronnen- en literatuuronderzoek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Onderzoeksdata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'Onderzoeksdata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'Onderzoeksdata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'Onderzoeksdata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'Onderzoeksdata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Publicatie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'Publicatie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'Publicatie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'Publicatie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'Publicatie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Kennisdocumentatie en bibliotheek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'Kennisdocumentatie en bibliotheek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'Kennisdocumentatie en bibliotheek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'Kennisdocumentatie en bibliotheek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'Kennisdocumentatie en bibliotheek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Tentoonstellingen</w:t>
      </w:r>
    </w:p>
    <w:p>
      <w:pPr>
        <w:pStyle w:val="Heading3"/>
      </w:pPr>
      <w:r>
        <w:t>Tentoonstellingsportfolio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'Tentoonstellingsportfolio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'Tentoonstellingsportfolio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'Tentoonstellingsportfolio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'Tentoonstellingsportfolio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Tentoonstellingsconcept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'Tentoonstellingsconcept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'Tentoonstellingsconcept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'Tentoonstellingsconcept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'Tentoonstellingsconcept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Objectselectie en bruiklenen voorbereiden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'Objectselectie en bruiklenen voorbereiden'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'Objectselectie en bruiklenen voorbereiden'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'Objectselectie en bruiklenen voorbereiden'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'Objectselectie en bruiklenen voorbereiden'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Tentoonstellingsontwerp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'Tentoonstellingsontwerp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'Tentoonstellingsontwerp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'Tentoonstellingsontwerp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'Tentoonstellingsontwerp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Productie en bouw realiseren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'Productie en bouw realiseren'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'Productie en bouw realiseren'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'Productie en bouw realiseren'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'Productie en bouw realiseren'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Objecten installeren/de-installeren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'Objecten installeren/de-installeren'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'Objecten installeren/de-installeren'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'Objecten installeren/de-installeren'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'Objecten installeren/de-installeren'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AV/interactives realiseren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'AV/interactives realiseren'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'AV/interactives realiseren'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'AV/interactives realiseren'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'AV/interactives realiseren'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Tentoonstelling exploiteren en evalueren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'Tentoonstelling exploiteren en evalueren'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'Tentoonstelling exploiteren en evalueren'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'Tentoonstelling exploiteren en evalueren'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'Tentoonstelling exploiteren en evalueren'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Educatie &amp; programmering</w:t>
      </w:r>
    </w:p>
    <w:p>
      <w:pPr>
        <w:pStyle w:val="Heading3"/>
      </w:pPr>
      <w:r>
        <w:t>Educatiestrategie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'Educatiestrategie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'Educatiestrategie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'Educatiestrategie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'Educatiestrategie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Rondleiding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'Rondleiding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'Rondleiding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'Rondleiding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'Rondleiding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Rondleiding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'Rondleiding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'Rondleiding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'Rondleiding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'Rondleiding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Workshop ontwikkelen en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'Workshop ontwikkelen en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'Workshop ontwikkelen en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'Workshop ontwikkelen en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'Workshop ontwikkelen en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Schoolprogramma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'Schoolprogramma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'Schoolprogramma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'Schoolprogramma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'Schoolprogramma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Publieksprogramma/lezing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'Publieksprogramma/lezing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'Publieksprogramma/lezing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'Publieksprogramma/lezing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'Publieksprogramma/lezing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Community-participatie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'Community-participatie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'Community-participatie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'Community-participatie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'Community-participatie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Programmamaker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Museumdocent/rondleider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Workshopbegeleider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Toegankelijkheidsrol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Toegankelijk programma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'Toegankelijk programma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'Toegankelijk programma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'Toegankelijk programma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'Toegankelijk programma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Publiek &amp; gastvrijheid</w:t>
      </w:r>
    </w:p>
    <w:p>
      <w:pPr>
        <w:pStyle w:val="Heading3"/>
      </w:pPr>
      <w:r>
        <w:t>Bezoekersreis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'Bezoekersreis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'Bezoekersreis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'Bezoekersreis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'Bezoekersreis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Ticketing en reserveringen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'Ticketing en reserveringen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'Ticketing en reserveringen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'Ticketing en reserveringen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'Ticketing en reserveringen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Balie/receptie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'Balie/receptie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'Balie/receptie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'Balie/receptie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'Balie/receptie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Zaaltoezicht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'Zaaltoezicht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'Zaaltoezicht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'Zaaltoezicht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'Zaaltoezicht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Garderobe en gevonden voorwerpen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'Garderobe en gevonden voorwerpen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'Garderobe en gevonden voorwerpen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'Garderobe en gevonden voorwerpen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'Garderobe en gevonden voorwerpen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Publieksvragen en klachten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'Publieksvragen en klachten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'Publieksvragen en klachten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'Publieksvragen en klachten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'Publieksvragen en klachten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Bezoekersonderzoek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'Bezoekersonderzoek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'Bezoekersonderzoek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'Bezoekersonderzoek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'Bezoekersonderzoek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Toegankelijkheid bezoekersvoorzieningen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'Toegankelijkheid bezoekersvoorzieningen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'Toegankelijkheid bezoekersvoorzieningen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'Toegankelijkheid bezoekersvoorzieningen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'Toegankelijkheid bezoekersvoorzieningen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Digitalisering &amp; digitaal</w:t>
      </w:r>
    </w:p>
    <w:p>
      <w:pPr>
        <w:pStyle w:val="Heading3"/>
      </w:pPr>
      <w:r>
        <w:t>Digitaliseringsportfolio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'Digitaliseringsportfolio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'Digitaliseringsportfolio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'Digitaliseringsportfolio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'Digitaliseringsportfolio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Object digitaliseren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'Object digitaliseren'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'Object digitaliseren'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'Object digitaliseren'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'Object digitaliseren'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Collectieregistratie-assistent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Conservator-restaurator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Digitale assets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'Digitale assets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'Digitale assets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'Digitale assets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'Digitale assets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Metadata online publiceren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'Metadata online publiceren'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'Metadata online publiceren'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'Metadata online publiceren'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'Metadata online publiceren'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Website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'Website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'Website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'Website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'Website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Digitale tentoonstelling/experience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'Digitale tentoonstelling/experience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'Digitale tentoonstelling/experience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'Digitale tentoonstelling/experience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'Digitale tentoonstelling/experience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Tentoonstellingscurator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Tentoonstellingsproducent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Tentoonstellingsbouwer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Collectie-eigenaar/collectieverantwoordelijke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Digitale duurzaamheid en archivering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'Digitale duurzaamheid en archivering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'Digitale duurzaamheid en archivering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'Digitale duurzaamheid en archivering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'Digitale duurzaamheid en archivering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Marketing &amp; communicatie</w:t>
      </w:r>
    </w:p>
    <w:p>
      <w:pPr>
        <w:pStyle w:val="Heading3"/>
      </w:pPr>
      <w:r>
        <w:t>Merk en positionering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'Merk en positionering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'Merk en positionering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'Merk en positionering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'Merk en positionering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Marketingcampagne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'Marketingcampagne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'Marketingcampagne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'Marketingcampagne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'Marketingcampagne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Pers en media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'Pers en media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'Pers en media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'Pers en media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'Pers en media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Social media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'Social media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'Social media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'Social media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'Social media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Contentproductie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'Contentproductie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'Contentproductie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'Contentproductie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'Contentproductie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Nieuwsbrief en CRM-communicatie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'Nieuwsbrief en CRM-communicatie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'Nieuwsbrief en CRM-communicatie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'Nieuwsbrief en CRM-communicatie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'Nieuwsbrief en CRM-communicatie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Crisiscommunicatie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'Crisiscommunicatie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'Crisiscommunicatie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'Crisiscommunicatie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'Crisiscommunicatie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Fondsen &amp; commercie</w:t>
      </w:r>
    </w:p>
    <w:p>
      <w:pPr>
        <w:pStyle w:val="Heading3"/>
      </w:pPr>
      <w:r>
        <w:t>Subsidies aanvragen en verantwoorden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'Subsidies aanvragen en verantwoorden'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'Subsidies aanvragen en verantwoorden'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'Subsidies aanvragen en verantwoorden'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'Subsidies aanvragen en verantwoorden'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Donateurs/vrienden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'Donateurs/vrienden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'Donateurs/vrienden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'Donateurs/vrienden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'Donateurs/vrienden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Sponsoring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'Sponsoring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'Sponsoring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'Sponsoring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'Sponsoring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Museumwinkel exploiteren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'Museumwinkel exploiteren'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'Museumwinkel exploiteren'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'Museumwinkel exploiteren'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'Museumwinkel exploiteren'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Horeca exploiteren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'Horeca exploiteren'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'Horeca exploiteren'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'Horeca exploiteren'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'Horeca exploiteren'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Zaalverhuur en evenementen verkopen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'Zaalverhuur en evenementen verkopen'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'Zaalverhuur en evenementen verkopen'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'Zaalverhuur en evenementen verkopen'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'Zaalverhuur en evenementen verkopen'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Publieksverantwoordelijke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Museumhost/gastheer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Zaalwacht/suppoost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Licenties en beeldrechten exploiteren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'Licenties en beeldrechten exploiteren'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'Licenties en beeldrechten exploiteren'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'Licenties en beeldrechten exploiteren'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'Licenties en beeldrechten exploiteren'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Veiligheid &amp; facilitair</w:t>
      </w:r>
    </w:p>
    <w:p>
      <w:pPr>
        <w:pStyle w:val="Heading3"/>
      </w:pPr>
      <w:r>
        <w:t>Toegangsbeheer en beveiliging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'Toegangsbeheer en beveiliging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'Toegangsbeheer en beveiliging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'Toegangsbeheer en beveiliging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'Toegangsbeheer en beveiliging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Surveillance en alarmopvolging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'Surveillance en alarmopvolging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'Surveillance en alarmopvolging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'Surveillance en alarmopvolging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'Surveillance en alarmopvolging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BHV en ontruiming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'BHV en ontruiming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'BHV en ontruiming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'BHV en ontruiming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'BHV en ontruiming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Incidenten registreren en opvolgen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'Incidenten registreren en opvolgen'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'Incidenten registreren en opvolgen'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'Incidenten registreren en opvolgen'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'Incidenten registreren en opvolgen'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Gebouwonderhoud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'Gebouwonderhoud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'Gebouwonderhoud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'Gebouwonderhoud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'Gebouwonderhoud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Installaties onderhouden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'Installaties onderhouden'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'Installaties onderhouden'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'Installaties onderhouden'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'Installaties onderhouden'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Schoonmaak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'Schoonmaak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'Schoonmaak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'Schoonmaak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'Schoonmaak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Specialistische schoonmaak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'Specialistische schoonmaak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'Specialistische schoonmaak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'Specialistische schoonmaak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'Specialistische schoonmaak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Afval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'Afval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'Afval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'Afval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'Afval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Terrein/groen onderhouden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'Terrein/groen onderhouden'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'Terrein/groen onderhouden'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'Terrein/groen onderhouden'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'Terrein/groen onderhouden'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Energie en utilities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'Energie en utilities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'Energie en utilities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'Energie en utilities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'Energie en utilities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Ruimtes inrichten 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'Ruimtes inrichten 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'Ruimtes inrichten 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'Ruimtes inrichten 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13.12.03.04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'Ruimtes inrichten 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Bedrijfsvoering</w:t>
      </w:r>
    </w:p>
    <w:p>
      <w:pPr>
        <w:pStyle w:val="Heading3"/>
      </w:pPr>
      <w:r>
        <w:t>Financiële administratie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'Financiële administratie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'Financiële administratie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'Financiële administratie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'Financiële administratie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Planning &amp; control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'Planning &amp; control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'Planning &amp; control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'Planning &amp; control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'Planning &amp; control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Kas en betalingsverkeer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'Kas en betalingsverkeer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'Kas en betalingsverkeer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'Kas en betalingsverkeer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'Kas en betalingsverkeer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Inkoop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'Inkoop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'Inkoop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'Inkoop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'Inkoop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Contracten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'Contracten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'Contracten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'Contracten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'Contracten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HR lifecycle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'HR lifecycle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'HR lifecycle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'HR lifecycle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'HR lifecycle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Vrijwilligers lifecycle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'Vrijwilligers lifecycle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'Vrijwilligers lifecycle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'Vrijwilligers lifecycle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'Vrijwilligers lifecycle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Roosters en capaciteit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'Roosters en capaciteit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'Roosters en capaciteit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'Roosters en capaciteit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'Roosters en capaciteit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Privacy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'Privacy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'Privacy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'Privacy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'Privacy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Informatie/archief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'Informatie/archief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'Informatie/archief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'Informatie/archief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'Informatie/archief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IT-servicemanagement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'IT-servicemanagement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'IT-servicemanagement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'IT-servicemanagement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'IT-servicemanagement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Cybersecurity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'Cybersecurity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'Cybersecurity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'Cybersecurity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'Cybersecurity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Secretariaat en vergaderondersteuning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'Secretariaat en vergaderondersteuning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'Secretariaat en vergaderondersteuning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'Secretariaat en vergaderondersteuning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'Secretariaat en vergaderondersteuning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Post en interne logistiek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'Post en interne logistiek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'Post en interne logistiek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'Post en interne logistiek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'Post en interne logistiek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Laboratorium</w:t>
      </w:r>
    </w:p>
    <w:p>
      <w:r>
        <w:t xml:space="preserve">12 L1-domeinen, </w:t>
      </w:r>
      <w:r>
        <w:rPr>
          <w:b/>
        </w:rPr>
        <w:t>103 L2-processen en 412 L4-activiteiten.</w:t>
      </w:r>
    </w:p>
    <w:p>
      <w:pPr>
        <w:pStyle w:val="Heading2"/>
      </w:pPr>
      <w:r>
        <w:t>Besturing &amp; kwaliteit</w:t>
      </w:r>
    </w:p>
    <w:p>
      <w:pPr>
        <w:pStyle w:val="Heading3"/>
      </w:pPr>
      <w:r>
        <w:t>Laboratoriumstrategie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'Laboratoriumstrategie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'Laboratoriumstrategie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'Laboratoriumstrategie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'Laboratoriumstrategie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Scope en dienstenportfolio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'Scope en dienstenportfolio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'Scope en dienstenportfolio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'Scope en dienstenportfolio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'Scope en dienstenportfolio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QMS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'QMS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'QMS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'QMS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'QMS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Documentbeheer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'Documentbeheer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'Documentbeheer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'Documentbeheer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'Documentbeheer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Risico en compliance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'Risico en compliance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'Risico en compliance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'Risico en compliance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'Risico en compliance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Management 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'Management 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'Management 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'Management 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'Management 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Interne audit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'Interne audit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'Interne audit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'Interne audit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'Interne audit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Accreditatie/certificatie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'Accreditatie/certificatie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'Accreditatie/certificatie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'Accreditatie/certificatie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'Accreditatie/certificatie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Klant &amp; opdracht</w:t>
      </w:r>
    </w:p>
    <w:p>
      <w:pPr>
        <w:pStyle w:val="Heading3"/>
      </w:pPr>
      <w:r>
        <w:t>Aanvraag ontvangen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'Aanvraag ontvangen'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'Aanvraag ontvangen'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'Aanvraag ontvangen'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'Aanvraag ontvangen'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Haalbaarheid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'Haalbaarheid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'Haalbaarheid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'Haalbaarheid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'Haalbaarheid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Offerte opstellen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'Offerte opstellen'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'Offerte opstellen'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'Offerte opstellen'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'Offerte opstellen'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Contractreview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'Contractreview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'Contractreview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'Contractreview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'Contractreview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Werkorder aanmaken en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'Werkorder aanmaken en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'Werkorder aanmaken en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'Werkorder aanmaken en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'Werkorder aanmaken en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Klantcommunicatie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'Klantcommunicatie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'Klantcommunicatie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'Klantcommunicatie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'Klantcommunicatie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Klacht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'Klacht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'Klacht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'Klacht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'Klacht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Monster lifecycle</w:t>
      </w:r>
    </w:p>
    <w:p>
      <w:pPr>
        <w:pStyle w:val="Heading3"/>
      </w:pPr>
      <w:r>
        <w:t>Bemonstering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'Bemonstering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'Bemonstering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'Bemonstering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'Bemonstering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Bemonstering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'Bemonstering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'Bemonstering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'Bemonstering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'Bemonstering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ontvangen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ontvangen'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ontvangen'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ontvangen'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ontvangen'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accepteren/weigeren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accepteren/weigeren'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accepteren/weigeren'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accepteren/weigeren'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accepteren/weigeren'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registreren en labelen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registreren en labelen'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registreren en labelen'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registreren en labelen'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registreren en labelen'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opslaan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opslaan'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opslaan'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opslaan'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opslaan'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aliquoteren/verdelen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aliquoteren/verdelen'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aliquoteren/verdelen'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aliquoteren/verdelen'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aliquoteren/verdelen'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retourneren/afvoeren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retourneren/afvoeren'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retourneren/afvoeren'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retourneren/afvoeren'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retourneren/afvoeren'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Chain of custody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'Chain of custody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'Chain of custody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'Chain of custody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'Chain of custody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Analyse</w:t>
      </w:r>
    </w:p>
    <w:p>
      <w:pPr>
        <w:pStyle w:val="Heading3"/>
      </w:pPr>
      <w:r>
        <w:t>Analyse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'Analyse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'Analyse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'Analyse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'Analyse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Werkplek en materialen voorbereiden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'Werkplek en materialen voorbereiden'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'Werkplek en materialen voorbereiden'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'Werkplek en materialen voorbereiden'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'Werkplek en materialen voorbereiden'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Monster voorbewerken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'Monster voorbewerken'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'Monster voorbewerken'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'Monster voorbewerken'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'Monster voorbewerken'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Monsterontvangstrol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Meting/test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'Meting/test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'Meting/test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'Meting/test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'Meting/test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QC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'QC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'QC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'QC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'QC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Berekening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'Berekening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'Berekening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'Berekening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'Berekening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Technische 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'Technische 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'Technische 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'Technische 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'Technische 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Resultaat vrijgeven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'Resultaat vrijgeven'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'Resultaat vrijgeven'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'Resultaat vrijgeven'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'Resultaat vrijgeven'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Rapport opstellen en verzenden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'Rapport opstellen en verzenden'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'Rapport opstellen en verzenden'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'Rapport opstellen en verzenden'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'Rapport opstellen en verzenden'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Methoden</w:t>
      </w:r>
    </w:p>
    <w:p>
      <w:pPr>
        <w:pStyle w:val="Heading3"/>
      </w:pPr>
      <w:r>
        <w:t>Methode selecteren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selecteren'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selecteren'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selecteren'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selecteren'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Methode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Methode valideren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valideren'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valideren'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valideren'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valideren'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Methode verifiëren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verifiëren'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verifiëren'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verifiëren'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verifiëren'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Meetonzekerheid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'Meetonzekerheid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'Meetonzekerheid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'Meetonzekerheid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'Meetonzekerheid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Methode wijzigen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wijzigen'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wijzigen'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wijzigen'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wijzigen'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Methode periodiek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periodiek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periodiek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periodiek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periodiek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Methode buiten gebruik 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'Methode buiten gebruik 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'Methode buiten gebruik 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'Methode buiten gebruik 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'Methode buiten gebruik 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Methode-eigenaar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Apparatuur &amp; metrologie</w:t>
      </w:r>
    </w:p>
    <w:p>
      <w:pPr>
        <w:pStyle w:val="Heading3"/>
      </w:pPr>
      <w:r>
        <w:t>Apparatuurbehoefte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'Apparatuurbehoefte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'Apparatuurbehoefte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'Apparatuurbehoefte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'Apparatuurbehoefte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Apparatuur selecteren/inkopen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'Apparatuur selecteren/inkopen'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'Apparatuur selecteren/inkopen'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'Apparatuur selecteren/inkopen'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'Apparatuur selecteren/inkopen'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Installeren en kwalificeren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'Installeren en kwalificeren'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'Installeren en kwalificeren'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'Installeren en kwalificeren'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'Installeren en kwalificeren'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Kalibreren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'Kalibreren'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'Kalibreren'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'Kalibreren'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'Kalibreren'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Onderhoud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'Onderhoud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'Onderhoud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'Onderhoud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'Onderhoud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Storing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'Storing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'Storing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'Storing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'Storing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Apparatuurlogboek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'Apparatuurlogboek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'Apparatuurlogboek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'Apparatuurlogboek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'Apparatuurlogboek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Buiten gebruik 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'Buiten gebruik 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'Buiten gebruik 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'Buiten gebruik 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'Buiten gebruik 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Referentiestandaarden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'Referentiestandaarden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'Referentiestandaarden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'Referentiestandaarden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'Referentiestandaarden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Reagentia &amp; voorraad</w:t>
      </w:r>
    </w:p>
    <w:p>
      <w:pPr>
        <w:pStyle w:val="Heading3"/>
      </w:pPr>
      <w:r>
        <w:t>Leverancier kwalificeren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'Leverancier kwalificeren'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'Leverancier kwalificeren'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'Leverancier kwalificeren'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'Leverancier kwalificeren'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Reagentia/standaarden inkopen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'Reagentia/standaarden inkopen'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'Reagentia/standaarden inkopen'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'Reagentia/standaarden inkopen'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'Reagentia/standaarden inkopen'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Goederen ontvangen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'Goederen ontvangen'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'Goederen ontvangen'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'Goederen ontvangen'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'Goederen ontvangen'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Reagentia registreren en labelen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'Reagentia registreren en labelen'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'Reagentia registreren en labelen'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'Reagentia registreren en labelen'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'Reagentia registreren en labelen'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Opslagcondities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'Opslagcondities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'Opslagcondities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'Opslagcondities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'Opslagcondities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Voorraad en houdbaarheid bewaken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'Voorraad en houdbaarheid bewaken'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'Voorraad en houdbaarheid bewaken'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'Voorraad en houdbaarheid bewaken'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'Voorraad en houdbaarheid bewaken'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Oplossingen/media bereiden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'Oplossingen/media bereiden'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'Oplossingen/media bereiden'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'Oplossingen/media bereiden'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'Oplossingen/media bereiden'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Afval en gevaarlijke stoffen afvoeren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'Afval en gevaarlijke stoffen afvoeren'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'Afval en gevaarlijke stoffen afvoeren'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'Afval en gevaarlijke stoffen afvoeren'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'Afval en gevaarlijke stoffen afvoeren'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Data &amp; systemen</w:t>
      </w:r>
    </w:p>
    <w:p>
      <w:pPr>
        <w:pStyle w:val="Heading3"/>
      </w:pPr>
      <w:r>
        <w:t>LIMS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'LIMS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'LIMS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'LIMS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'LIMS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Masterdata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'Masterdata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'Masterdata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'Masterdata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'Masterdata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Gebruikers en autorisaties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'Gebruikers en autorisaties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'Gebruikers en autorisaties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'Gebruikers en autorisaties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'Gebruikers en autorisaties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Ruwe data vastleggen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'Ruwe data vastleggen'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'Ruwe data vastleggen'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'Ruwe data vastleggen'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'Ruwe data vastleggen'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Audit trail 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'Audit trail 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'Audit trail 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'Audit trail 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'Audit trail 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Back-up en herstel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'Back-up en herstel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'Back-up en herstel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'Back-up en herstel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'Back-up en herstel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archiveren en vernietigen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archiveren en vernietigen'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archiveren en vernietigen'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archiveren en vernietigen'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archiveren en vernietigen'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Interfaces en instrumentkoppelingen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'Interfaces en instrumentkoppelingen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'Interfaces en instrumentkoppelingen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'Interfaces en instrumentkoppelingen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'Interfaces en instrumentkoppelingen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Veiligheid &amp; faciliteiten</w:t>
      </w:r>
    </w:p>
    <w:p>
      <w:pPr>
        <w:pStyle w:val="Heading3"/>
      </w:pPr>
      <w:r>
        <w:t>Lab-risicoanalyse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'Lab-risicoanalyse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'Lab-risicoanalyse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'Lab-risicoanalyse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'Lab-risicoanalyse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Biosafety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'Biosafety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'Biosafety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'Biosafety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'Biosafety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Chemische veiligheid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'Chemische veiligheid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'Chemische veiligheid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'Chemische veiligheid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'Chemische veiligheid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PBM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'PBM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'PBM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'PBM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'PBM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Spill/incident afhandelen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'Spill/incident afhandelen'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'Spill/incident afhandelen'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'Spill/incident afhandelen'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'Spill/incident afhandelen'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BHV/noodrespons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'BHV/noodrespons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'BHV/noodrespons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'BHV/noodrespons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'BHV/noodrespons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Ruimtes schoonmaken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'Ruimtes schoonmaken'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'Ruimtes schoonmaken'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'Ruimtes schoonmaken'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'Ruimtes schoonmaken'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Specialistische/cleanroomreiniging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'Specialistische/cleanroomreiniging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'Specialistische/cleanroomreiniging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'Specialistische/cleanroomreiniging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'Specialistische/cleanroomreiniging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Utilities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'Utilities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'Utilities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'Utilities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'Utilities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Omgevingscondities monitoren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'Omgevingscondities monitoren'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'Omgevingscondities monitoren'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'Omgevingscondities monitoren'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'Omgevingscondities monitoren'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Afvalstromen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'Afvalstromen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'Afvalstromen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'Afvalstromen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09.11.03.04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'Afvalstromen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Competentie</w:t>
      </w:r>
    </w:p>
    <w:p>
      <w:pPr>
        <w:pStyle w:val="Heading3"/>
      </w:pPr>
      <w:r>
        <w:t>Competentie-eisen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'Competentie-eisen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'Competentie-eisen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'Competentie-eisen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'Competentie-eisen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Medewerker/vrijwilliger onboarden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'Medewerker/vrijwilliger onboarden'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'Medewerker/vrijwilliger onboarden'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'Medewerker/vrijwilliger onboarden'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'Medewerker/vrijwilliger onboarden'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Training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'Training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'Training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'Training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'Training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Competentie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'Competentie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'Competentie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'Competentie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'Competentie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Autorisatie verlenen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'Autorisatie verlenen'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'Autorisatie verlenen'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'Autorisatie verlenen'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'Autorisatie verlenen'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Herkwalificatie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'Herkwalificatie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'Herkwalificatie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'Herkwalificatie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'Herkwalificatie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Autorisatie intrekken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'Autorisatie intrekken'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'Autorisatie intrekken'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'Autorisatie intrekken'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'Autorisatie intrekken'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Afwijkingen &amp; verbetering</w:t>
      </w:r>
    </w:p>
    <w:p>
      <w:pPr>
        <w:pStyle w:val="Heading3"/>
      </w:pPr>
      <w:r>
        <w:t>Afwijking registreren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'Afwijking registreren'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'Afwijking registreren'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'Afwijking registreren'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'Afwijking registreren'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OOS/OOT onderzoeken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'OOS/OOT onderzoeken'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'OOS/OOT onderzoeken'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'OOS/OOT onderzoeken'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'OOS/OOT onderzoeken'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Root cause analyse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'Root cause analyse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'Root cause analyse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'Root cause analyse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'Root cause analyse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CAPA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'CAPA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'CAPA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'CAPA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'CAPA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Change control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'Change control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'Change control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'Change control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'Change control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Proficiency testing/ILC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'Proficiency testing/ILC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'Proficiency testing/ILC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'Proficiency testing/ILC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'Proficiency testing/ILC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Analist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Verbeteractie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'Verbeteractie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'Verbeteractie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'Verbeteractie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'Verbeteractie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Bedrijfsvoering</w:t>
      </w:r>
    </w:p>
    <w:p>
      <w:pPr>
        <w:pStyle w:val="Heading3"/>
      </w:pPr>
      <w:r>
        <w:t>Capaciteit en planning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'Capaciteit en planning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'Capaciteit en planning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'Capaciteit en planning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'Capaciteit en planning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Quality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reviewer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Financiën en kostprijs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'Financiën en kostprijs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'Financiën en kostprijs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'Financiën en kostprijs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'Financiën en kostprijs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Inkoop en contracten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'Inkoop en contracten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'Inkoop en contracten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'Inkoop en contracten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'Inkoop en contracten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HR en vrijwilligers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'HR en vrijwilligers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'HR en vrijwilligers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'HR en vrijwilligers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'HR en vrijwilligers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Privacy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'Privacy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'Privacy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'Privacy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'Privacy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Informatiebeheer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'Informatiebeheer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'Informatiebeheer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'Informatiebeheer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'Informatiebeheer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IT en cybersecurity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'IT en cybersecurity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'IT en cybersecurity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'IT en cybersecurity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'IT en cybersecurity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Schoonmaakcontracten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'Schoonmaakcontracten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'Schoonmaakcontracten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'Schoonmaakcontracten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'Schoonmaakcontracten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Biosafety/chemische veiligheidsrol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Facilitair onderhoud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'Facilitair onderhoud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'Facilitair onderhoud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'Facilitair onderhoud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'Facilitair onderhoud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Apparatuurbeheerder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Laboratoriumassistent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Technisch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Metrologierol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Laboratoriumleiding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Secretariaat en receptie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'Secretariaat en receptie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'Secretariaat en receptie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'Secretariaat en receptie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'Secretariaat en receptie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Post en interne logistiek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'Post en interne logistiek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'Post en interne logistiek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'Post en interne logistiek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12.11.03.04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'Post en interne logistiek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Research organisatie</w:t>
      </w:r>
    </w:p>
    <w:p>
      <w:r>
        <w:t xml:space="preserve">14 L1-domeinen, </w:t>
      </w:r>
      <w:r>
        <w:rPr>
          <w:b/>
        </w:rPr>
        <w:t>124 L2-processen en 496 L4-activiteiten.</w:t>
      </w:r>
    </w:p>
    <w:p>
      <w:pPr>
        <w:pStyle w:val="Heading2"/>
      </w:pPr>
      <w:r>
        <w:t>Besturing &amp; portfolio</w:t>
      </w:r>
    </w:p>
    <w:p>
      <w:pPr>
        <w:pStyle w:val="Heading3"/>
      </w:pPr>
      <w:r>
        <w:t>Onderzoeksstrategie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'Onderzoeksstrategie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'Onderzoeksstrategie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'Onderzoeksstrategie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'Onderzoeksstrategie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Portfolio prioriteren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'Portfolio prioriteren'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'Portfolio prioriteren'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'Portfolio prioriteren'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'Portfolio prioriteren'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Programma's initiëren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'Programma's initiëren'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'Programma's initiëren'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'Programma's initiëren'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'Programma's initiëren'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Governance en besluitvorming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'Governance en besluitvorming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'Governance en besluitvorming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'Governance en besluitvorming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'Governance en besluitvorming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Risico en compliance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'Risico en compliance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'Risico en compliance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'Risico en compliance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'Risico en compliance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Research quality framework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'Research quality framework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'Research quality framework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'Research quality framework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'Research quality framework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Prestatie en impactinformatie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'Prestatie en impactinformatie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'Prestatie en impactinformatie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'Prestatie en impactinformatie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'Prestatie en impactinformatie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Funding</w:t>
      </w:r>
    </w:p>
    <w:p>
      <w:pPr>
        <w:pStyle w:val="Heading3"/>
      </w:pPr>
      <w:r>
        <w:t>Fundinglandschap scannen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'Fundinglandschap scannen'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'Fundinglandschap scannen'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'Fundinglandschap scannen'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'Fundinglandschap scannen'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Call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'Call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'Call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'Call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'Call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Consortium vormen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'Consortium vormen'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'Consortium vormen'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'Consortium vormen'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'Consortium vormen'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Voorstel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'Voorstel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'Voorstel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'Voorstel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'Voorstel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Begroting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'Begroting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'Begroting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'Begroting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'Begroting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Voorstel reviewen en indienen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'Voorstel reviewen en indienen'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'Voorstel reviewen en indienen'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'Voorstel reviewen en indienen'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'Voorstel reviewen en indienen'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Grant acceptance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'Grant acceptance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'Grant acceptance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'Grant acceptance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'Grant acceptance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Grantvoorwaarden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'Grantvoorwaarden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'Grantvoorwaarden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'Grantvoorwaarden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'Grantvoorwaarden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Funder-rapportage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'Funder-rapportage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'Funder-rapportage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'Funder-rapportage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'Funder-rapportage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Onderzoeksportefeuille-eigenaar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Grant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project 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Financieel verantwoordelijke/controller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Onderzoeksinitiatie</w:t>
      </w:r>
    </w:p>
    <w:p>
      <w:pPr>
        <w:pStyle w:val="Heading3"/>
      </w:pPr>
      <w:r>
        <w:t>Onderzoeksvraag formuleren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'Onderzoeksvraag formuleren'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'Onderzoeksvraag formuleren'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'Onderzoeksvraag formuleren'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'Onderzoeksvraag formuleren'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State-of-the-art/literatuurreview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'State-of-the-art/literatuurreview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'State-of-the-art/literatuurreview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'State-of-the-art/literatuurreview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'State-of-the-art/literatuurreview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Hypothese/conceptueel model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'Hypothese/conceptueel model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'Hypothese/conceptueel model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'Hypothese/conceptueel model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'Hypothese/conceptueel model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Onderzoeksdesign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'Onderzoeksdesign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'Onderzoeksdesign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'Onderzoeksdesign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'Onderzoeksdesign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Analyseplan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'Analyseplan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'Analyseplan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'Analyseplan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'Analyseplan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Resources en infrastructuur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'Resources en infrastructuur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'Resources en infrastructuur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'Resources en infrastructuur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'Resources en infrastructuur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Projectstart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'Projectstart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'Projectstart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'Projectstart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'Projectstart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Ethiek, integriteit &amp; privacy</w:t>
      </w:r>
    </w:p>
    <w:p>
      <w:pPr>
        <w:pStyle w:val="Heading3"/>
      </w:pPr>
      <w:r>
        <w:t>Ethische aanvraag voorbereiden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'Ethische aanvraag voorbereiden'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'Ethische aanvraag voorbereiden'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'Ethische aanvraag voorbereiden'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'Ethische aanvraag voorbereiden'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Ethische goedkeuring verkrijgen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'Ethische goedkeuring verkrijgen'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'Ethische goedkeuring verkrijgen'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'Ethische goedkeuring verkrijgen'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'Ethische goedkeuring verkrijgen'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Consentproces ontwerpen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'Consentproces ontwerpen'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'Consentproces ontwerpen'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'Consentproces ontwerpen'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'Consentproces ontwerpen'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Privacy/DPIA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'Privacy/DPIA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'Privacy/DPIA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'Privacy/DPIA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'Privacy/DPIA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Datadelingsovereenkomst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'Datadelingsovereenkomst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'Datadelingsovereenkomst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'Datadelingsovereenkomst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'Datadelingsovereenkomst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Belangenconflict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'Belangenconflict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'Belangenconflict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'Belangenconflict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'Belangenconflict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Integriteitsmelding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'Integriteitsmelding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'Integriteitsmelding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'Integriteitsmelding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'Integriteitsmelding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Onderzoekswijziging ethisch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'Onderzoekswijziging ethisch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'Onderzoekswijziging ethisch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'Onderzoekswijziging ethisch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'Onderzoekswijziging ethisch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Deelnemers &amp; veldwerk</w:t>
      </w:r>
    </w:p>
    <w:p>
      <w:pPr>
        <w:pStyle w:val="Heading3"/>
      </w:pPr>
      <w:r>
        <w:t>Deelnemers werven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'Deelnemers werven'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'Deelnemers werven'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'Deelnemers werven'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'Deelnemers werven'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Screening/eligibility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'Screening/eligibility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'Screening/eligibility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'Screening/eligibility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'Screening/eligibility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Informed consent verkrijgen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'Informed consent verkrijgen'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'Informed consent verkrijgen'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'Informed consent verkrijgen'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'Informed consent verkrijgen'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Afspraken en bezoeken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'Afspraken en bezoeken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'Afspraken en bezoeken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'Afspraken en bezoeken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'Afspraken en bezoeken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Veldwerk voorbereiden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'Veldwerk voorbereiden'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'Veldwerk voorbereiden'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'Veldwerk voorbereiden'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'Veldwerk voorbereiden'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Veldwerk/datacollectie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'Veldwerk/datacollectie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'Veldwerk/datacollectie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'Veldwerk/datacollectie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'Veldwerk/datacollectie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Deelnemer follow-up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'Deelnemer follow-up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'Deelnemer follow-up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'Deelnemer follow-up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'Deelnemer follow-up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Deelnemer afsluiten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'Deelnemer afsluiten'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'Deelnemer afsluiten'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'Deelnemer afsluiten'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'Deelnemer afsluiten'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Data lifecycle</w:t>
      </w:r>
    </w:p>
    <w:p>
      <w:pPr>
        <w:pStyle w:val="Heading3"/>
      </w:pPr>
      <w:r>
        <w:t>Datamanagementplan opstellen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'Datamanagementplan opstellen'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'Datamanagementplan opstellen'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'Datamanagementplan opstellen'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'Datamanagementplan opstellen'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genereren/verzamelen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genereren/verzamelen'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genereren/verzamelen'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genereren/verzamelen'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genereren/verzamelen'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invoeren/importeren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invoeren/importeren'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invoeren/importeren'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invoeren/importeren'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invoeren/importeren'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opschonen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opschonen'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opschonen'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opschonen'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opschonen'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kwaliteitscontrole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kwaliteitscontrole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kwaliteitscontrole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kwaliteitscontrole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kwaliteitscontrole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pseudonimiseren/anonimiseren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pseudonimiseren/anonimiseren'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pseudonimiseren/anonimiseren'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pseudonimiseren/anonimiseren'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pseudonimiseren/anonimiseren'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Metadata documenteren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'Metadata documenteren'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'Metadata documenteren'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'Metadata documenteren'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'Metadata documenteren'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opslaan en toegang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opslaan en toegang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opslaan en toegang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opslaan en toegang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opslaan en toegang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archiveren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archiveren'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archiveren'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archiveren'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archiveren'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 delen en hergebruik faciliteren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 delen en hergebruik faciliteren'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 delen en hergebruik faciliteren'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 delen en hergebruik faciliteren'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 delen en hergebruik faciliteren'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Onderzoeksuitvoering</w:t>
      </w:r>
    </w:p>
    <w:p>
      <w:pPr>
        <w:pStyle w:val="Heading3"/>
      </w:pPr>
      <w:r>
        <w:t>Experiment/protocol voorbereiden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'Experiment/protocol voorbereiden'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'Experiment/protocol voorbereiden'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'Experiment/protocol voorbereiden'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'Experiment/protocol voorbereiden'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Experiment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'Experiment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'Experiment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'Experiment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'Experiment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Observaties registreren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'Observaties registreren'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'Observaties registreren'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'Observaties registreren'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'Observaties registreren'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Analyse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'Analyse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'Analyse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'Analyse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'Analyse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Statistische analyse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'Statistische analyse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'Statistische analyse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'Statistische analyse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'Statistische analyse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Model/simulatie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'Model/simulatie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'Model/simulatie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'Model/simulatie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'Model/simulatie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Resultaten valideren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'Resultaten valideren'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'Resultaten valideren'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'Resultaten valideren'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'Resultaten valideren'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Reproduceerbaarheid controleren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'Reproduceerbaarheid controleren'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'Reproduceerbaarheid controleren'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'Reproduceerbaarheid controleren'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'Reproduceerbaarheid controleren'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Onderzoeksnotebook/dossier bijhouden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'Onderzoeksnotebook/dossier bijhouden'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'Onderzoeksnotebook/dossier bijhouden'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'Onderzoeksnotebook/dossier bijhouden'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'Onderzoeksnotebook/dossier bijhouden'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Research software &amp; infrastructuur</w:t>
      </w:r>
    </w:p>
    <w:p>
      <w:pPr>
        <w:pStyle w:val="Heading3"/>
      </w:pPr>
      <w:r>
        <w:t>Research software requirements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'Research software requirements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'Research software requirements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'Research software requirements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'Research software requirements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Software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'Software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'Software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'Software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'Software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Code 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'Code 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'Code 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'Code 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'Code 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Testen en valideren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'Testen en valideren'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'Testen en valideren'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'Testen en valideren'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'Testen en valideren'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Versiebeheer/repository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'Versiebeheer/repository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'Versiebeheer/repository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'Versiebeheer/repository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'Versiebeheer/repository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Compute plannen en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'Compute plannen en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'Compute plannen en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'Compute plannen en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'Compute plannen en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Onderzoeksapparatuur/faciliteit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'Onderzoeksapparatuur/faciliteit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'Onderzoeksapparatuur/faciliteit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'Onderzoeksapparatuur/faciliteit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'Onderzoeksapparatuur/faciliteit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Software/data pipeline releasen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'Software/data pipeline releasen'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'Software/data pipeline releasen'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'Software/data pipeline releasen'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'Software/data pipeline releasen'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Technische documentatie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'Technische documentatie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'Technische documentatie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'Technische documentatie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'Technische documentatie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Project &amp; programma</w:t>
      </w:r>
    </w:p>
    <w:p>
      <w:pPr>
        <w:pStyle w:val="Heading3"/>
      </w:pPr>
      <w:r>
        <w:t>Projectplan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'Projectplan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'Projectplan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'Projectplan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'Projectplan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Resources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'Resources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'Resources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'Resources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'Resources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Milestones bewaken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'Milestones bewaken'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'Milestones bewaken'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'Milestones bewaken'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'Milestones bewaken'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Risico's/issues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'Risico's/issues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'Risico's/issues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'Risico's/issues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'Risico's/issues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Wijzigingen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'Wijzigingen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'Wijzigingen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'Wijzigingen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'Wijzigingen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Partnerwerk coördineren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'Partnerwerk coördineren'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'Partnerwerk coördineren'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'Partnerwerk coördineren'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'Partnerwerk coördineren'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Deliverables reviewen en opleveren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'Deliverables reviewen en opleveren'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'Deliverables reviewen en opleveren'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'Deliverables reviewen en opleveren'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'Deliverables reviewen en opleveren'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Projectrapportage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'Projectrapportage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'Projectrapportage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'Projectrapportage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'Projectrapportage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Project afsluiten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'Project afsluiten'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'Project afsluiten'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'Project afsluiten'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'Project afsluiten'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Publicatie &amp; open science</w:t>
      </w:r>
    </w:p>
    <w:p>
      <w:pPr>
        <w:pStyle w:val="Heading3"/>
      </w:pPr>
      <w:r>
        <w:t>Manuscript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'Manuscript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'Manuscript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'Manuscript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'Manuscript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Auteurschap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'Auteurschap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'Auteurschap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'Auteurschap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'Auteurschap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Manuscript schrijven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'Manuscript schrijven'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'Manuscript schrijven'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'Manuscript schrijven'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'Manuscript schrijven'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Interne review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'Interne review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'Interne review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'Interne review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'Interne review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Journal/conference selecteren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'Journal/conference selecteren'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'Journal/conference selecteren'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'Journal/conference selecteren'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'Journal/conference selecteren'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Submission en peer review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'Submission en peer review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'Submission en peer review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'Submission en peer review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'Submission en peer review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Publicatie finaliseren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'Publicatie finaliseren'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'Publicatie finaliseren'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'Publicatie finaliseren'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'Publicatie finaliseren'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Repository deposit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'Repository deposit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'Repository deposit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'Repository deposit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'Repository deposit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Publicatiemanager/editorial support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Open-science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Open data publiceren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'Open data publiceren'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'Open data publiceren'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'Open data publiceren'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'Open data publiceren'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Open software publiceren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'Open software publiceren'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'Open software publiceren'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'Open software publiceren'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'Open software publiceren'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software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IP, valorisatie &amp; impact</w:t>
      </w:r>
    </w:p>
    <w:p>
      <w:pPr>
        <w:pStyle w:val="Heading3"/>
      </w:pPr>
      <w:r>
        <w:t>Invention disclosure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'Invention disclosure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'Invention disclosure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'Invention disclosure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'Invention disclosure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IP-beoordeling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'IP-beoordeling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'IP-beoordeling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'IP-beoordeling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'IP-beoordeling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Beschermingsstrategie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'Beschermingsstrategie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'Beschermingsstrategie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'Beschermingsstrategie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'Beschermingsstrategie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Octrooi/licentieproces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'Octrooi/licentieproces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'Octrooi/licentieproces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'Octrooi/licentieproces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'Octrooi/licentieproces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Valorisatiepartner zoeken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'Valorisatiepartner zoeken'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'Valorisatiepartner zoeken'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'Valorisatiepartner zoeken'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'Valorisatiepartner zoeken'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Licentie/transfer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'Licentie/transfer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'Licentie/transfer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'Licentie/transfer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'Licentie/transfer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Spin-off ondersteunen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'Spin-off ondersteunen'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'Spin-off ondersteunen'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'Spin-off ondersteunen'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'Spin-off ondersteunen'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Stakeholder engagement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'Stakeholder engagement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'Stakeholder engagement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'Stakeholder engagement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'Stakeholder engagement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Impactplan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'Impactplan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'Impactplan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'Impactplan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'Impactplan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Impactbewijs verzamelen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'Impactbewijs verzamelen'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'Impactbewijs verzamelen'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'Impactbewijs verzamelen'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'Impactbewijs verzamelen'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Samenwerking</w:t>
      </w:r>
    </w:p>
    <w:p>
      <w:pPr>
        <w:pStyle w:val="Heading3"/>
      </w:pPr>
      <w:r>
        <w:t>Partner selecteren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 selecteren'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 selecteren'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 selecteren'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 selecteren'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Due diligence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'Due diligence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'Due diligence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'Due diligence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'Due diligence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Samenwerkingsovereenkomst afsluiten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'Samenwerkingsovereenkomst afsluiten'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'Samenwerkingsovereenkomst afsluiten'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'Samenwerkingsovereenkomst afsluiten'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'Samenwerkingsovereenkomst afsluiten'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Consortiumgovernance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'Consortiumgovernance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'Consortiumgovernance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'Consortiumgovernance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'Consortiumgovernance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Partnerdata/deliverables uitwisselen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'Partnerdata/deliverables uitwisselen'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'Partnerdata/deliverables uitwisselen'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'Partnerdata/deliverables uitwisselen'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'Partnerdata/deliverables uitwisselen'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data steward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Partnerprestatie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'Partnerprestatie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'Partnerprestatie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'Partnerprestatie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'Partnerprestatie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Samenwerking afsluiten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'Samenwerking afsluiten'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'Samenwerking afsluiten'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'Samenwerking afsluiten'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'Samenwerking afsluiten'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Facilitair &amp; support</w:t>
      </w:r>
    </w:p>
    <w:p>
      <w:pPr>
        <w:pStyle w:val="Heading3"/>
      </w:pPr>
      <w:r>
        <w:t>Onderzoeksruimte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'Onderzoeksruimte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'Onderzoeksruimte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'Onderzoeksruimte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'Onderzoeksruimte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Apparatuur/faciliteit onderhouden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'Apparatuur/faciliteit onderhouden'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'Apparatuur/faciliteit onderhouden'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'Apparatuur/faciliteit onderhouden'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'Apparatuur/faciliteit onderhouden'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Schoonmaak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'Schoonmaak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facility operator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'Schoonmaak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facility operator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'Schoonmaak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facility operator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'Schoonmaak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Specialistisch reiniger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facility operator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Specialistische reiniging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'Specialistische reiniging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'Specialistische reiniging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'Specialistische reiniging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'Specialistische reiniging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Afval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'Afval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'Afval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'Afval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'Afval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Veiligheid/BHV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'Veiligheid/BHV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'Veiligheid/BHV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'Veiligheid/BHV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'Veiligheid/BHV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Receptie en bezoekers ontvangen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'Receptie en bezoekers ontvangen'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'Receptie en bezoekers ontvangen'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'Receptie en bezoekers ontvangen'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'Receptie en bezoekers ontvangen'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Receptionist/balie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Telefonist/frontoffice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Beveiligingsrol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Post en interne logistiek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'Post en interne logistiek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'Post en interne logistiek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'Post en interne logistiek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'Post en interne logistiek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Voorraad/magazijn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'Voorraad/magazijn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'Voorraad/magazijn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'Voorraad/magazijn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13.09.03.04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'Voorraad/magazijn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Bedrijfsvoering</w:t>
      </w:r>
    </w:p>
    <w:p>
      <w:pPr>
        <w:pStyle w:val="Heading3"/>
      </w:pPr>
      <w:r>
        <w:t>Financiën en projectcontrol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'Financiën en projectcontrol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'Financiën en projectcontrol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'Financiën en projectcontrol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'Financiën en projectcontrol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Inkoop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'Inkoop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'Inkoop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'Inkoop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'Inkoop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Contracten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'Contracten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'Contracten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'Contracten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'Contracten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HR lifecycle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'HR lifecycle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'HR lifecycle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'HR lifecycle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'HR lifecycle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Vrijwilligers/stagiairs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'Vrijwilligers/stagiairs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'Vrijwilligers/stagiairs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'Vrijwilligers/stagiairs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'Vrijwilligers/stagiairs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Roosters/capaciteit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'Roosters/capaciteit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'Roosters/capaciteit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'Roosters/capaciteit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'Roosters/capaciteit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Privacy organisatiebreed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'Privacy organisatiebreed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'Privacy organisatiebreed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'Privacy organisatiebreed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'Privacy organisatiebreed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Ethiekcoördinator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assistant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Onderzoeker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Principal investigator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Informatie/archief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'Informatie/archief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'Informatie/archief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'Informatie/archief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'Informatie/archief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IT-servicemanagement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'IT-servicemanagement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'IT-servicemanagement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'IT-servicemanagement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'IT-servicemanagement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Cybersecurity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'Cybersecurity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'Cybersecurity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'Cybersecurity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'Cybersecurity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Communicatie en content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'Communicatie en content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'Communicatie en content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'Communicatie en content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'Communicatie en content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Secretariaat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'Secretariaat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'Secretariaat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'Secretariaat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14.12.03.04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'Secretariaat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Vereniging</w:t>
      </w:r>
    </w:p>
    <w:p>
      <w:r>
        <w:t xml:space="preserve">12 L1-domeinen, </w:t>
      </w:r>
      <w:r>
        <w:rPr>
          <w:b/>
        </w:rPr>
        <w:t>107 L2-processen en 428 L4-activiteiten.</w:t>
      </w:r>
    </w:p>
    <w:p>
      <w:pPr>
        <w:pStyle w:val="Heading2"/>
      </w:pPr>
      <w:r>
        <w:t>Governance</w:t>
      </w:r>
    </w:p>
    <w:p>
      <w:pPr>
        <w:pStyle w:val="Heading3"/>
      </w:pPr>
      <w:r>
        <w:t>Statuten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'Statuten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'Statuten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'Statuten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'Statuten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Reglementen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'Reglementen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'Reglementen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'Reglementen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'Reglementen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Bestuurscyclus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'Bestuurscyclus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'Bestuurscyclus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'Bestuurscyclus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'Bestuurscyclus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Bestuursvergadering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'Bestuursvergadering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'Bestuursvergadering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'Bestuursvergadering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'Bestuursvergadering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ALV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'ALV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'ALV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'ALV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'ALV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Besluitenregister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'Besluitenregister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'Besluitenregister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'Besluitenregister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'Besluitenregister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Strategie en jaarplan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'Strategie en jaarplan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'Strategie en jaarplan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'Strategie en jaarplan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'Strategie en jaarplan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Risico's en continuïteit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'Risico's en continuïteit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'Risico's en continuïteit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'Risico's en continuïteit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01.08.03.04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'Risico's en continuïteit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Leden</w:t>
      </w:r>
    </w:p>
    <w:p>
      <w:pPr>
        <w:pStyle w:val="Heading3"/>
      </w:pPr>
      <w:r>
        <w:t>Leden werven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 werven'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 werven'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 werven'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 werven'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Aanmelding verwerken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'Aanmelding verwerken'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'Aanmelding verwerken'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'Aanmelding verwerken'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'Aanmelding verwerken'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Lidmaatschap accepteren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'Lidmaatschap accepteren'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Ledenadministrateur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'Lidmaatschap accepteren'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Ledenadministrateur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'Lidmaatschap accepteren'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Ledenadministrateur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'Lidmaatschap accepteren'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Ledenadministrateur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Ledenservice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Ledenadministratie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'Ledenadministratie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'Ledenadministratie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'Ledenadministratie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'Ledenadministratie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Contributie vaststellen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'Contributie vaststellen'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'Contributie vaststellen'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'Contributie vaststellen'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'Contributie vaststellen'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Contributie innen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'Contributie innen'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'Contributie innen'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'Contributie innen'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'Contributie innen'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Ledenservice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'Ledenservice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'Ledenservice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'Ledenservice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'Ledenservice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Ledenbehoud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'Ledenbehoud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'Ledenbehoud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'Ledenbehoud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'Ledenbehoud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Opzegging/royement verwerken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'Opzegging/royement verwerken'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'Opzegging/royement verwerken'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'Opzegging/royement verwerken'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02.09.03.04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'Opzegging/royement verwerken'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Vrijwilligers &amp; commissies</w:t>
      </w:r>
    </w:p>
    <w:p>
      <w:pPr>
        <w:pStyle w:val="Heading3"/>
      </w:pPr>
      <w:r>
        <w:t>Vrijwilligersbehoefte bepalen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'Vrijwilligersbehoefte bepalen'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'Vrijwilligersbehoefte bepalen'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'Vrijwilligersbehoefte bepalen'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'Vrijwilligersbehoefte bepalen'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Vrijwilligers werven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'Vrijwilligers werven'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'Vrijwilligers werven'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'Vrijwilligers werven'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'Vrijwilligers werven'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 screenen/onboarden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 screenen/onboarden'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 screenen/onboarden'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 screenen/onboarden'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 screenen/onboarden'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 inroosteren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 inroosteren'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 inroosteren'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 inroosteren'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 inroosteren'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 begeleiden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 begeleiden'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 begeleiden'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 begeleiden'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 begeleiden'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 waarderen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 waarderen'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 waarderen'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 waarderen'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 waarderen'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 offboarden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 offboarden'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 offboarden'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 offboarden'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 offboarden'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Commissie instellen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'Commissie instellen'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'Commissie instellen'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'Commissie instellen'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'Commissie instellen'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Commissie sturen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'Commissie sturen'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'Commissie sturen'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'Commissie sturen'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'Commissie sturen'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Commissie opheffen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'Commissie opheffen'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'Commissie opheffen'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'Commissie opheffen'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03.10.03.04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'Commissie opheffen'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Activiteiten &amp; evenementen</w:t>
      </w:r>
    </w:p>
    <w:p>
      <w:pPr>
        <w:pStyle w:val="Heading3"/>
      </w:pPr>
      <w:r>
        <w:t>Activiteitenportfolio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'Activiteitenportfolio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'Activiteitenportfolio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'Activiteitenportfolio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'Activiteitenportfolio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Activiteit ontwerpen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'Activiteit ontwerpen'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'Activiteit ontwerpen'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'Activiteit ontwerpen'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'Activiteit ontwerpen'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Locatie reserveren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'Locatie reserveren'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'Locatie reserveren'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'Locatie reserveren'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'Locatie reserveren'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Deelnemersregistratie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'Deelnemersregistratie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'Deelnemersregistratie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'Deelnemersregistratie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'Deelnemersregistratie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Materialen en catering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'Materialen en catering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'Materialen en catering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'Materialen en catering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'Materialen en catering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Vrijwilligers/crew plannen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'Vrijwilligers/crew plannen'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'Vrijwilligers/crew plannen'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'Vrijwilligers/crew plannen'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'Vrijwilligers/crew plannen'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Activiteit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'Activiteit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'Activiteit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'Activiteit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'Activiteit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Veiligheid tijdens activiteit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'Veiligheid tijdens activiteit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'Veiligheid tijdens activiteit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'Veiligheid tijdens activiteit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'Veiligheid tijdens activiteit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Activiteit evalueren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'Activiteit evalueren'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'Activiteit evalueren'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'Activiteit evalueren'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'Activiteit evalueren'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Activiteit financieel afwikkelen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'Activiteit financieel afwikkelen'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'Activiteit financieel afwikkelen'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'Activiteit financieel afwikkelen'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04.10.03.04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'Activiteit financieel afwikkelen'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Communicatie</w:t>
      </w:r>
    </w:p>
    <w:p>
      <w:pPr>
        <w:pStyle w:val="Heading3"/>
      </w:pPr>
      <w:r>
        <w:t>Communicatieplan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'Communicatieplan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'Communicatieplan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'Communicatieplan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'Communicatieplan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Website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'Website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'Website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'Website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'Website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Nieuwsbrief publiceren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'Nieuwsbrief publiceren'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'Nieuwsbrief publiceren'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'Nieuwsbrief publiceren'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'Nieuwsbrief publiceren'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Social media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'Social media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'Social media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'Social media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'Social media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Ledenmailing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'Ledenmailing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'Ledenmailing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'Ledenmailing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'Ledenmailing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Perscontact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'Perscontact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'Perscontact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'Perscontact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'Perscontact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Content maken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'Content maken'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'Content maken'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'Content maken'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'Content maken'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Crisiscommunicatie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'Crisiscommunicatie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'Crisiscommunicatie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'Crisiscommunicatie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05.08.03.04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'Crisiscommunicatie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Belangenbehartiging</w:t>
      </w:r>
    </w:p>
    <w:p>
      <w:pPr>
        <w:pStyle w:val="Heading3"/>
      </w:pPr>
      <w:r>
        <w:t>Ledeninput ophalen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'Ledeninput ophalen'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'Ledeninput ophalen'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'Ledeninput ophalen'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'Ledeninput ophalen'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Standpunt ontwikkelen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'Standpunt ontwikkelen'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'Standpunt ontwikkelen'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'Standpunt ontwikkelen'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'Standpunt ontwikkelen'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Standpunt vaststellen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'Standpunt vaststellen'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'Standpunt vaststellen'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'Standpunt vaststellen'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'Standpunt vaststellen'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Stakeholders analyseren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'Stakeholders analyseren'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'Stakeholders analyseren'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'Stakeholders analyseren'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'Stakeholders analyseren'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Belangen vertegenwoordigen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'Belangen vertegenwoordigen'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'Belangen vertegenwoordigen'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'Belangen vertegenwoordigen'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'Belangen vertegenwoordigen'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Consultatie beantwoorden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'Consultatie beantwoorden'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'Consultatie beantwoorden'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'Consultatie beantwoorden'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'Consultatie beantwoorden'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Resultaten terugkoppelen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'Resultaten terugkoppelen'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'Resultaten terugkoppelen'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'Resultaten terugkoppelen'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06.07.03.04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'Resultaten terugkoppelen'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Financiën</w:t>
      </w:r>
    </w:p>
    <w:p>
      <w:pPr>
        <w:pStyle w:val="Heading3"/>
      </w:pPr>
      <w:r>
        <w:t>Begroting opstellen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'Begroting opstellen'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'Begroting opstellen'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'Begroting opstellen'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'Begroting opstellen'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Financiële administratie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'Financiële administratie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'Financiële administratie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'Financiële administratie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'Financiële administratie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Facturen verwerken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'Facturen verwerken'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'Facturen verwerken'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'Facturen verwerken'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'Facturen verwerken'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Declaraties verwerken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'Declaraties verwerken'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'Declaraties verwerken'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'Declaraties verwerken'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'Declaraties verwerken'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Betalingen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'Betalingen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'Betalingen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'Betalingen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'Betalingen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Kas/kantinegeld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'Kas/kantinegeld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'Kas/kantinegeld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'Kas/kantinegeld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'Kas/kantinegeld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Debiteuren/contributie bewaken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'Debiteuren/contributie bewaken'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'Debiteuren/contributie bewaken'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'Debiteuren/contributie bewaken'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'Debiteuren/contributie bewaken'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Jaarrekening opstellen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'Jaarrekening opstellen'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'Jaarrekening opstellen'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'Jaarrekening opstellen'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'Jaarrekening opstellen'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Kascontrole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'Kascontrole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'Kascontrole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'Kascontrole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'Kascontrole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Penningmeesterrol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Kascommissie/financiële controle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Financiële verantwoording aan ALV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'Financiële verantwoording aan ALV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'Financiële verantwoording aan ALV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'Financiële verantwoording aan ALV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07.10.03.04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'Financiële verantwoording aan ALV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Secretarisrol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Voorzitterrol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Algemene ledenvergadering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Fondsen &amp; partners</w:t>
      </w:r>
    </w:p>
    <w:p>
      <w:pPr>
        <w:pStyle w:val="Heading3"/>
      </w:pPr>
      <w:r>
        <w:t>Subsidiekans beoordelen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'Subsidiekans beoordelen'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'Subsidiekans beoordelen'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'Subsidiekans beoordelen'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'Subsidiekans beoordelen'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Subsidie aanvragen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'Subsidie aanvragen'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'Subsidie aanvragen'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'Subsidie aanvragen'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'Subsidie aanvragen'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Subsidie verantwoorden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'Subsidie verantwoorden'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'Subsidie verantwoorden'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'Subsidie verantwoorden'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'Subsidie verantwoorden'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Sponsor werven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'Sponsor werven'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'Sponsor werven'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'Sponsor werven'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'Sponsor werven'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Sponsorovereenkomst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'Sponsorovereenkomst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'Sponsorovereenkomst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'Sponsorovereenkomst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'Sponsorovereenkomst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Donatie verwerken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'Donatie verwerken'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'Donatie verwerken'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'Donatie verwerken'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'Donatie verwerken'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Partner selecteren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 selecteren'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 selecteren'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 selecteren'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 selecteren'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Partnerschap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'Partnerschap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'Partnerschap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'Partnerschap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'Partnerschap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Partner evalueren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'Partner evalueren'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'Partner evalueren'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'Partner evalueren'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08.09.03.04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'Partner evalueren'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Integriteit &amp; veiligheid</w:t>
      </w:r>
    </w:p>
    <w:p>
      <w:pPr>
        <w:pStyle w:val="Heading3"/>
      </w:pPr>
      <w:r>
        <w:t>Gedragscode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'Gedragscode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'Gedragscode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'Gedragscode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'Gedragscode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Vertrouwenscontact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'Vertrouwenscontact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'Vertrouwenscontact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'Vertrouwenscontact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'Vertrouwenscontact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Klacht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'Klacht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'Klacht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'Klacht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'Klacht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Melding sociale veiligheid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'Melding sociale veiligheid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'Melding sociale veiligheid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'Melding sociale veiligheid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'Melding sociale veiligheid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Communicatie-/contentrol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Socialmediabeheerder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Vormgever/DTP-rol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Incident registreren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'Incident registreren'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'Incident registreren'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'Incident registreren'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'Incident registreren'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BHV/noodrespons organiseren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'BHV/noodrespons organiseren'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'BHV/noodrespons organiseren'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'BHV/noodrespons organiseren'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'BHV/noodrespons organiseren'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VOG/screening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'VOG/screening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'VOG/screening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'VOG/screening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'VOG/screening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Sanctie/maatregel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'Sanctie/maatregel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'Sanctie/maatregel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'Sanctie/maatregel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09.08.03.04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'Sanctie/maatregel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Facilitair &amp; clubhuis</w:t>
      </w:r>
    </w:p>
    <w:p>
      <w:pPr>
        <w:pStyle w:val="Heading3"/>
      </w:pPr>
      <w:r>
        <w:t>Locatie openen/sluiten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'Locatie openen/sluiten'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'Locatie openen/sluiten'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'Locatie openen/sluiten'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'Locatie openen/sluiten'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Schoonmaak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'Schoonmaak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'Schoonmaak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'Schoonmaak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'Schoonmaak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Specialistische schoonmaak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'Specialistische schoonmaak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'Specialistische schoonmaak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'Specialistische schoonmaak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'Specialistische schoonmaak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Schoonmaker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Uitvoerder/vrijwilliger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Bar/kantine exploiteren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'Bar/kantine exploiteren'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'Bar/kantine exploiteren'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'Bar/kantine exploiteren'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'Bar/kantine exploiteren'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Voorraad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'Voorraad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'Voorraad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'Voorraad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'Voorraad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Materiaal uitlenen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'Materiaal uitlenen'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'Materiaal uitlenen'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'Materiaal uitlenen'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'Materiaal uitlenen'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Materiaal onderhouden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'Materiaal onderhouden'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'Materiaal onderhouden'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'Materiaal onderhouden'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'Materiaal onderhouden'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Afval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'Afval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'Afval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'Afval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'Afval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Facilitair 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Afvalbeheerder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Interne logistiek/runner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Terrein/groen onderhouden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'Terrein/groen onderhouden'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'Terrein/groen onderhouden'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'Terrein/groen onderhouden'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'Terrein/groen onderhouden'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Sleutel- en toegangsbeheer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'Sleutel- en toegangsbeheer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'Sleutel- en toegangsbeheer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'Sleutel- en toegangsbeheer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10.10.03.04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'Sleutel- en toegangsbeheer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Evenementopbouw/-afbouw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'Evenementopbouw/-afbouw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'Evenementopbouw/-afbouw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'Evenementopbouw/-afbouw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10.11.03.04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'Evenementopbouw/-afbouw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Activiteitenbegeleider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Evenementondersteuner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BHV/noodhulp-rol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Bestuur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Privacy, informatie &amp; IT</w:t>
      </w:r>
    </w:p>
    <w:p>
      <w:pPr>
        <w:pStyle w:val="Heading3"/>
      </w:pPr>
      <w:r>
        <w:t>Ledengegevens beschermen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'Ledengegevens beschermen'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'Ledengegevens beschermen'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'Ledengegevens beschermen'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'Ledengegevens beschermen'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Privacyverzoek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'Privacyverzoek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'Privacyverzoek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'Privacyverzoek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'Privacyverzoek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Datalek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'Datalek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'Datalek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'Datalek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'Datalek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Informatiebeheerder/archivaris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Documenten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'Documenten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'Documenten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'Documenten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'Documenten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Archief en bewaartermijnen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'Archief en bewaartermijnen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'Archief en bewaartermijnen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'Archief en bewaartermijnen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'Archief en bewaartermijnen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Accounts en toegang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'Accounts en toegang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'Accounts en toegang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'Accounts en toegang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'Accounts en toegang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Website/systemen technisch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'Website/systemen technisch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'Website/systemen technisch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'Website/systemen technisch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'Website/systemen technisch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Back-up en herstel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'Back-up en herstel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'Back-up en herstel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'Back-up en herstel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'Back-up en herstel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Cyberincident behandelen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'Cyberincident behandelen'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'Cyberincident behandelen'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'Cyberincident behandelen'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11.09.03.04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'Cyberincident behandelen'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2"/>
      </w:pPr>
      <w:r>
        <w:t>Bedrijfsvoering</w:t>
      </w:r>
    </w:p>
    <w:p>
      <w:pPr>
        <w:pStyle w:val="Heading3"/>
      </w:pPr>
      <w:r>
        <w:t>Inkoop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'Inkoop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'Inkoop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'Inkoop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12.01.03.04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'Inkoop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Contracten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'Contracten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'Contracten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'Contracten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12.02.03.04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'Contracten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Inkoopverantwoordelijke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Contractbeheerder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Crediteuren/debiteurenrol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Juridisch adviseur/toetser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Verzekeringen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'Verzekeringen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'Verzekeringen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'Verzekeringen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12.03.03.04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'Verzekeringen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Secretariaat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'Secretariaat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'Secretariaat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'Secretariaat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12.04.03.04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'Secretariaat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Post en algemene mailbox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'Post en algemene mailbox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'Post en algemene mailbox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'Post en algemene mailbox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12.05.03.04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'Post en algemene mailbox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Planning/roosters beheren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'Planning/roosters beheren'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'Planning/roosters beheren'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'Planning/roosters beheren'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12.06.03.04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'Planning/roosters beheren'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HR-verantwoordelijke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Planner/roosteraar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Vrijwilligerscoördinator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Communicatie met leveranciers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'Communicatie met leveranciers uitvoeren'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'Communicatie met leveranciers uitvoeren'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'Communicatie met leveranciers uitvoeren'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12.07.03.04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'Communicatie met leveranciers uitvoeren'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IT-beheerder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Web-/contentbeheerder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Informatiebeveiligingsverantwoordelijke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p>
      <w:pPr>
        <w:pStyle w:val="Heading3"/>
      </w:pPr>
      <w:r>
        <w:t>Vereniging reorganiseren/opheffen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907"/>
            <w:shd w:fill="1F4E78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361"/>
            <w:shd w:fill="1F4E78"/>
          </w:tcPr>
          <w:p>
            <w:pPr>
              <w:jc w:val="center"/>
            </w:pPr>
            <w:r>
              <w:rPr>
                <w:b/>
              </w:rPr>
              <w:t>L3</w:t>
            </w:r>
          </w:p>
        </w:tc>
        <w:tc>
          <w:tcPr>
            <w:tcW w:type="dxa" w:w="4082"/>
            <w:shd w:fill="1F4E78"/>
          </w:tcPr>
          <w:p>
            <w:pPr>
              <w:jc w:val="center"/>
            </w:pPr>
            <w:r>
              <w:rPr>
                <w:b/>
              </w:rPr>
              <w:t>L4-activiteit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01"/>
            <w:shd w:fill="1F4E78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417"/>
            <w:shd w:fill="1F4E78"/>
          </w:tcPr>
          <w:p>
            <w:pPr>
              <w:jc w:val="center"/>
            </w:pPr>
            <w:r>
              <w:rPr>
                <w:b/>
              </w:rPr>
              <w:t>Opmerking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12.08.01.01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Voorbereiden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Eisen, scope, eigenaar en acceptatiecriteria voor 'Vereniging reorganiseren/opheffen' vaststellen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12.08.02.02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Benodigde input, middelen, planning en autorisaties voor 'Vereniging reorganiseren/opheffen' gereedmaken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12.08.02.03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Uitvoeren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'Vereniging reorganiseren/opheffen' volgens vastgestelde werkwijze uitvoeren en bewijs/resultaten registreren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4"/>
              </w:rPr>
              <w:t>12.08.03.04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4"/>
              </w:rPr>
              <w:t>Controleren &amp; verbeteren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4"/>
              </w:rPr>
              <w:t>Resultaat van 'Vereniging reorganiseren/opheffen' controleren, afwijkingen afhandelen, dossier afsluiten en verbeterpunten vastleggen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Proces-eigenaar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Projectleider/coördinator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Secretariële ondersteuning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Risico/complianceverantwoordelijke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4"/>
              </w:rPr>
              <w:t>Directie/leiding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sz w:val="14"/>
              </w:rPr>
              <w:t>Baseline; lokaal valideren</w:t>
            </w:r>
          </w:p>
        </w:tc>
      </w:tr>
    </w:tbl>
    <w:p>
      <w:pPr>
        <w:spacing w:after="20"/>
      </w:pP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